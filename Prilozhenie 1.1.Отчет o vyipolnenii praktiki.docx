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B3DAD" w14:textId="377F25DB" w:rsidR="00CA1527" w:rsidRPr="00CB491B" w:rsidRDefault="00CB491B" w:rsidP="00CB491B">
      <w:pPr>
        <w:spacing w:after="0" w:line="259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sz w:val="30"/>
          <w:lang w:val="ru-RU"/>
        </w:rPr>
        <w:t>ОТЧЕТ О</w:t>
      </w:r>
      <w:r w:rsidR="00153694" w:rsidRPr="00CB491B">
        <w:rPr>
          <w:rFonts w:ascii="Times New Roman" w:hAnsi="Times New Roman" w:cs="Times New Roman"/>
          <w:b/>
          <w:sz w:val="30"/>
          <w:lang w:val="ru-RU"/>
        </w:rPr>
        <w:t xml:space="preserve"> ВЫПОЛНЕНИИ ПРОИЗВОДСТВЕННОЙ ПРАКТИКИ</w:t>
      </w:r>
    </w:p>
    <w:p w14:paraId="66B9FCF2" w14:textId="77777777" w:rsidR="00CA1527" w:rsidRPr="00CB491B" w:rsidRDefault="00153694" w:rsidP="00CB491B">
      <w:pPr>
        <w:spacing w:after="0" w:line="259" w:lineRule="auto"/>
        <w:jc w:val="center"/>
        <w:rPr>
          <w:rFonts w:ascii="Times New Roman" w:hAnsi="Times New Roman" w:cs="Times New Roman"/>
          <w:lang w:val="ru-RU"/>
        </w:rPr>
      </w:pPr>
      <w:r w:rsidRPr="00CB491B">
        <w:rPr>
          <w:rFonts w:ascii="Times New Roman" w:hAnsi="Times New Roman" w:cs="Times New Roman"/>
          <w:b/>
          <w:sz w:val="22"/>
          <w:lang w:val="ru-RU"/>
        </w:rPr>
        <w:t>ПМ.02 «Настройка и обеспечение работоспособности программных и аппаратных средств устройств инфокоммуникационных систем»</w:t>
      </w:r>
    </w:p>
    <w:p w14:paraId="0829CDB9" w14:textId="77777777" w:rsidR="00CA1527" w:rsidRPr="00CB491B" w:rsidRDefault="00153694" w:rsidP="00CB491B">
      <w:pPr>
        <w:spacing w:after="0" w:line="259" w:lineRule="auto"/>
        <w:jc w:val="center"/>
        <w:rPr>
          <w:rFonts w:ascii="Times New Roman" w:hAnsi="Times New Roman" w:cs="Times New Roman"/>
        </w:rPr>
      </w:pPr>
      <w:proofErr w:type="spellStart"/>
      <w:r w:rsidRPr="00CB491B">
        <w:rPr>
          <w:rFonts w:ascii="Times New Roman" w:hAnsi="Times New Roman" w:cs="Times New Roman"/>
        </w:rPr>
        <w:t>Профессия</w:t>
      </w:r>
      <w:proofErr w:type="spellEnd"/>
      <w:r w:rsidRPr="00CB491B">
        <w:rPr>
          <w:rFonts w:ascii="Times New Roman" w:hAnsi="Times New Roman" w:cs="Times New Roman"/>
        </w:rPr>
        <w:t xml:space="preserve"> 09.01.05 </w:t>
      </w:r>
      <w:proofErr w:type="spellStart"/>
      <w:r w:rsidRPr="00CB491B">
        <w:rPr>
          <w:rFonts w:ascii="Times New Roman" w:hAnsi="Times New Roman" w:cs="Times New Roman"/>
        </w:rPr>
        <w:t>Оператор</w:t>
      </w:r>
      <w:proofErr w:type="spellEnd"/>
      <w:r w:rsidRPr="00CB491B">
        <w:rPr>
          <w:rFonts w:ascii="Times New Roman" w:hAnsi="Times New Roman" w:cs="Times New Roman"/>
        </w:rPr>
        <w:t xml:space="preserve"> </w:t>
      </w:r>
      <w:proofErr w:type="spellStart"/>
      <w:r w:rsidRPr="00CB491B">
        <w:rPr>
          <w:rFonts w:ascii="Times New Roman" w:hAnsi="Times New Roman" w:cs="Times New Roman"/>
        </w:rPr>
        <w:t>технической</w:t>
      </w:r>
      <w:proofErr w:type="spellEnd"/>
      <w:r w:rsidRPr="00CB491B">
        <w:rPr>
          <w:rFonts w:ascii="Times New Roman" w:hAnsi="Times New Roman" w:cs="Times New Roman"/>
        </w:rPr>
        <w:t xml:space="preserve"> поддержки</w:t>
      </w:r>
    </w:p>
    <w:p w14:paraId="46C5E4B5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CB491B" w:rsidRPr="00CB491B" w14:paraId="2BD85D62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3DDEE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Обучающийся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5B5B3" w14:textId="243F4548" w:rsidR="00CA1527" w:rsidRPr="00AB50A7" w:rsidRDefault="00AB50A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СЕМИКИН АНДРЕЙ ВАСИЛЬЕВИЧ</w:t>
            </w:r>
          </w:p>
        </w:tc>
      </w:tr>
      <w:tr w:rsidR="00CB491B" w:rsidRPr="00CB491B" w14:paraId="67A1E453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34BC6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Группа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EB63C" w14:textId="4A811C51" w:rsidR="00CA1527" w:rsidRPr="00AB50A7" w:rsidRDefault="00AB50A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lang w:val="ru-RU"/>
              </w:rPr>
              <w:t>ДКО-112</w:t>
            </w:r>
          </w:p>
        </w:tc>
      </w:tr>
      <w:tr w:rsidR="00CB491B" w:rsidRPr="00CB491B" w14:paraId="03BB00F3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13DC3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Образовательная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организация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B341D" w14:textId="32948ADC" w:rsidR="00CA1527" w:rsidRPr="00AB50A7" w:rsidRDefault="00AB50A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Университет «Синергия»</w:t>
            </w:r>
          </w:p>
        </w:tc>
      </w:tr>
      <w:tr w:rsidR="00CB491B" w:rsidRPr="00CB491B" w14:paraId="542E117C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01789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Место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прохождения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практики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3B185" w14:textId="060C1944" w:rsidR="00CA1527" w:rsidRPr="00AB50A7" w:rsidRDefault="00AB50A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 базе университета «Синергия»</w:t>
            </w:r>
          </w:p>
        </w:tc>
      </w:tr>
      <w:tr w:rsidR="00CB491B" w:rsidRPr="00CB491B" w14:paraId="29F78B73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1978B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Период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практики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F6CA3" w14:textId="3003EC48" w:rsidR="00CA1527" w:rsidRPr="00CB491B" w:rsidRDefault="00AB50A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18</w:t>
            </w:r>
            <w:r w:rsidR="00153694" w:rsidRPr="00CB491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ru-RU"/>
              </w:rPr>
              <w:t>05</w:t>
            </w:r>
            <w:r w:rsidR="00153694" w:rsidRPr="00CB491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ru-RU"/>
              </w:rPr>
              <w:t>2026</w:t>
            </w:r>
            <w:r w:rsidR="00153694" w:rsidRPr="00CB491B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  <w:lang w:val="ru-RU"/>
              </w:rPr>
              <w:t>14</w:t>
            </w:r>
            <w:r w:rsidR="00153694" w:rsidRPr="00CB491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ru-RU"/>
              </w:rPr>
              <w:t>06</w:t>
            </w:r>
            <w:r w:rsidR="00153694" w:rsidRPr="00CB491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ru-RU"/>
              </w:rPr>
              <w:t>2026</w:t>
            </w:r>
          </w:p>
        </w:tc>
      </w:tr>
      <w:tr w:rsidR="00CB491B" w:rsidRPr="00CB491B" w14:paraId="2452D196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D7347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Руководитель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практики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C1C9F" w14:textId="2598A2BB" w:rsidR="00CA1527" w:rsidRPr="00AB50A7" w:rsidRDefault="00AB50A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Свириденко Юлия Валерьевна</w:t>
            </w:r>
          </w:p>
        </w:tc>
      </w:tr>
      <w:tr w:rsidR="00CB491B" w:rsidRPr="00CB491B" w14:paraId="76D445E9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F2875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Вариант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предметная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область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FD67D" w14:textId="7CB437F2" w:rsidR="00CA1527" w:rsidRPr="00AB50A7" w:rsidRDefault="00AB50A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26 Зоопарк</w:t>
            </w:r>
          </w:p>
        </w:tc>
      </w:tr>
    </w:tbl>
    <w:p w14:paraId="488AE6F1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56"/>
      </w:tblGrid>
      <w:tr w:rsidR="00CB491B" w:rsidRPr="00AB50A7" w14:paraId="5C0D17C2" w14:textId="77777777">
        <w:trPr>
          <w:jc w:val="center"/>
        </w:trPr>
        <w:tc>
          <w:tcPr>
            <w:tcW w:w="102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A8997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b/>
                <w:lang w:val="ru-RU"/>
              </w:rPr>
              <w:t xml:space="preserve">Как заполнять форму: </w:t>
            </w:r>
            <w:r w:rsidRPr="00CB491B">
              <w:rPr>
                <w:rFonts w:ascii="Times New Roman" w:hAnsi="Times New Roman" w:cs="Times New Roman"/>
                <w:lang w:val="ru-RU"/>
              </w:rPr>
              <w:t>замените только поля в квадратных скобках. Постоянный текст формы не редактируется. Скриншоты можно вставлять в указанные места или заменять ссылками на файлы в репозитории/архиве.</w:t>
            </w:r>
          </w:p>
        </w:tc>
      </w:tr>
    </w:tbl>
    <w:p w14:paraId="7D554643" w14:textId="77777777" w:rsidR="00CA1527" w:rsidRPr="00CB491B" w:rsidRDefault="00153694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  <w:r w:rsidRPr="00CB491B">
        <w:rPr>
          <w:rFonts w:ascii="Times New Roman" w:hAnsi="Times New Roman" w:cs="Times New Roman"/>
          <w:lang w:val="ru-RU"/>
        </w:rPr>
        <w:br w:type="page"/>
      </w:r>
    </w:p>
    <w:p w14:paraId="4B7581E8" w14:textId="77777777" w:rsidR="00CA1527" w:rsidRPr="00CB491B" w:rsidRDefault="00153694" w:rsidP="00CB491B">
      <w:pPr>
        <w:pStyle w:val="1"/>
        <w:spacing w:after="0" w:line="259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CB491B">
        <w:rPr>
          <w:rFonts w:ascii="Times New Roman" w:hAnsi="Times New Roman" w:cs="Times New Roman"/>
          <w:color w:val="auto"/>
          <w:lang w:val="ru-RU"/>
        </w:rPr>
        <w:lastRenderedPageBreak/>
        <w:t>1. Общая информация о практике</w:t>
      </w:r>
    </w:p>
    <w:p w14:paraId="76058E00" w14:textId="77777777" w:rsidR="00CA1527" w:rsidRPr="00CB491B" w:rsidRDefault="00153694" w:rsidP="00CB491B">
      <w:pPr>
        <w:pStyle w:val="14"/>
      </w:pPr>
      <w:r w:rsidRPr="00CB491B">
        <w:t>Вид деятельности: настройка и обеспечение работоспособности программных и аппаратных средств устройств инфокоммуникационных систем.</w:t>
      </w:r>
    </w:p>
    <w:p w14:paraId="4E258558" w14:textId="77777777" w:rsidR="00CA1527" w:rsidRPr="00CB491B" w:rsidRDefault="00153694" w:rsidP="00CB491B">
      <w:pPr>
        <w:pStyle w:val="14"/>
      </w:pPr>
      <w:r w:rsidRPr="00CB491B">
        <w:t>Цель практики: закрепить навыки установки, настройки, проверки работоспособности, защиты и мониторинга системного и прикладного ПО, СУБД, сетевых сервисов и виртуальных вычислительных ресурсов.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CB491B" w:rsidRPr="00CB491B" w14:paraId="6D9820C6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957D0" w14:textId="77777777" w:rsidR="00CA1527" w:rsidRPr="00DD1061" w:rsidRDefault="00153694" w:rsidP="00DD1061">
            <w:pPr>
              <w:pStyle w:val="31"/>
            </w:pPr>
            <w:bookmarkStart w:id="0" w:name="_Тип_стенда"/>
            <w:bookmarkEnd w:id="0"/>
            <w:proofErr w:type="spellStart"/>
            <w:r w:rsidRPr="00DD1061">
              <w:t>Тип</w:t>
            </w:r>
            <w:proofErr w:type="spellEnd"/>
            <w:r w:rsidRPr="00DD1061">
              <w:t xml:space="preserve"> </w:t>
            </w:r>
            <w:proofErr w:type="spellStart"/>
            <w:r w:rsidRPr="00DD1061">
              <w:t>стенда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A8E0C" w14:textId="39F30624" w:rsidR="00CA1527" w:rsidRPr="00AB50A7" w:rsidRDefault="00AB50A7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В</w:t>
            </w:r>
            <w:r w:rsidR="00153694" w:rsidRPr="00CB491B">
              <w:rPr>
                <w:rFonts w:ascii="Times New Roman" w:hAnsi="Times New Roman" w:cs="Times New Roman"/>
              </w:rPr>
              <w:t>ИРТУАЛЬНАЯ МАШИНА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VirtualBox </w:t>
            </w:r>
          </w:p>
        </w:tc>
      </w:tr>
      <w:tr w:rsidR="00CB491B" w:rsidRPr="00CB491B" w14:paraId="341C9663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E3189" w14:textId="77777777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Операционная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система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F13F0" w14:textId="0D5CD3FF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LINUX </w:t>
            </w:r>
            <w:r w:rsidR="00AB50A7">
              <w:rPr>
                <w:rFonts w:ascii="Times New Roman" w:hAnsi="Times New Roman" w:cs="Times New Roman"/>
              </w:rPr>
              <w:t xml:space="preserve">UBUNTU 25.04 64 </w:t>
            </w:r>
            <w:proofErr w:type="gramStart"/>
            <w:r w:rsidR="00AB50A7">
              <w:rPr>
                <w:rFonts w:ascii="Times New Roman" w:hAnsi="Times New Roman" w:cs="Times New Roman"/>
              </w:rPr>
              <w:t>bit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  <w:proofErr w:type="gramEnd"/>
          </w:p>
        </w:tc>
      </w:tr>
      <w:tr w:rsidR="00CB491B" w:rsidRPr="00CB491B" w14:paraId="2A759A7D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21EA9" w14:textId="77777777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СУБД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F07A7" w14:textId="0A35308A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proofErr w:type="gramStart"/>
            <w:r w:rsidRPr="00CB491B">
              <w:rPr>
                <w:rFonts w:ascii="Times New Roman" w:hAnsi="Times New Roman" w:cs="Times New Roman"/>
              </w:rPr>
              <w:t xml:space="preserve">POSTGRESQL </w:t>
            </w:r>
            <w:r w:rsidR="00AB50A7">
              <w:rPr>
                <w:rFonts w:ascii="Times New Roman" w:hAnsi="Times New Roman" w:cs="Times New Roman"/>
              </w:rPr>
              <w:t xml:space="preserve"> 18.3</w:t>
            </w:r>
            <w:proofErr w:type="gramEnd"/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</w:tr>
      <w:tr w:rsidR="00CB491B" w:rsidRPr="00CB491B" w14:paraId="0B112835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47AF5" w14:textId="77777777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Средство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мониторинга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E0922" w14:textId="2D1C579A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[HTOP / PROMETHEUS </w:t>
            </w:r>
            <w:r w:rsidR="009F046E">
              <w:rPr>
                <w:rFonts w:ascii="Times New Roman" w:hAnsi="Times New Roman" w:cs="Times New Roman"/>
              </w:rPr>
              <w:t>/ net-tools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</w:tr>
      <w:tr w:rsidR="00CB491B" w:rsidRPr="00B540AD" w14:paraId="3665EF01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03E57" w14:textId="77777777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Ссылка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на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репозиторий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45537" w14:textId="4139E21A" w:rsidR="00CA1527" w:rsidRPr="00B540AD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540AD">
              <w:rPr>
                <w:rFonts w:ascii="Times New Roman" w:hAnsi="Times New Roman" w:cs="Times New Roman"/>
              </w:rPr>
              <w:t>[</w:t>
            </w:r>
            <w:hyperlink r:id="rId8" w:history="1">
              <w:r w:rsidR="00B540AD" w:rsidRPr="00B540AD">
                <w:rPr>
                  <w:rStyle w:val="aff8"/>
                  <w:rFonts w:ascii="Times New Roman" w:hAnsi="Times New Roman" w:cs="Times New Roman"/>
                </w:rPr>
                <w:t>https://github.com/andsemikin48/pm2.0SemikinAV.git</w:t>
              </w:r>
            </w:hyperlink>
            <w:r w:rsidRPr="00B540AD">
              <w:rPr>
                <w:rFonts w:ascii="Times New Roman" w:hAnsi="Times New Roman" w:cs="Times New Roman"/>
              </w:rPr>
              <w:t>]</w:t>
            </w:r>
          </w:p>
        </w:tc>
      </w:tr>
    </w:tbl>
    <w:p w14:paraId="7F8ED2E6" w14:textId="77777777" w:rsidR="00CA1527" w:rsidRPr="00B540AD" w:rsidRDefault="00CA1527" w:rsidP="00CB491B">
      <w:pPr>
        <w:spacing w:after="0" w:line="259" w:lineRule="auto"/>
        <w:rPr>
          <w:rFonts w:ascii="Times New Roman" w:hAnsi="Times New Roman" w:cs="Times New Roman"/>
        </w:rPr>
      </w:pPr>
    </w:p>
    <w:p w14:paraId="253DC415" w14:textId="156A777D" w:rsidR="00CA1527" w:rsidRPr="00CB491B" w:rsidRDefault="00153694" w:rsidP="00CB491B">
      <w:pPr>
        <w:pStyle w:val="1"/>
        <w:spacing w:after="0" w:line="259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CB491B">
        <w:rPr>
          <w:rFonts w:ascii="Times New Roman" w:hAnsi="Times New Roman" w:cs="Times New Roman"/>
          <w:color w:val="auto"/>
          <w:lang w:val="ru-RU"/>
        </w:rPr>
        <w:t>2. Развёртывание стенда и установка СУБД</w:t>
      </w:r>
    </w:p>
    <w:p w14:paraId="4D981D4A" w14:textId="77777777" w:rsidR="00CA1527" w:rsidRPr="00CB491B" w:rsidRDefault="00153694" w:rsidP="00CB491B">
      <w:pPr>
        <w:pStyle w:val="14"/>
      </w:pPr>
      <w:r w:rsidRPr="00CB491B">
        <w:t>На этапе выполнена подготовка изолированной среды, установка СУБД, создание базы данных и пользователей, проверка подключения и базовое системное администрирование.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CB491B" w:rsidRPr="00B540AD" w14:paraId="7E0740EC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87A8B" w14:textId="77777777" w:rsidR="00CA1527" w:rsidRPr="00CB491B" w:rsidRDefault="00153694" w:rsidP="00DD1061">
            <w:pPr>
              <w:pStyle w:val="31"/>
            </w:pPr>
            <w:bookmarkStart w:id="1" w:name="_Параметры_ВМ/ПК"/>
            <w:bookmarkEnd w:id="1"/>
            <w:proofErr w:type="spellStart"/>
            <w:r w:rsidRPr="00CB491B">
              <w:t>Параметры</w:t>
            </w:r>
            <w:proofErr w:type="spellEnd"/>
            <w:r w:rsidRPr="00CB491B">
              <w:t xml:space="preserve"> ВМ/ПК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21E74" w14:textId="6AF5158A" w:rsidR="00CA1527" w:rsidRPr="00B540AD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B540AD">
              <w:rPr>
                <w:rFonts w:ascii="Times New Roman" w:hAnsi="Times New Roman" w:cs="Times New Roman"/>
              </w:rPr>
              <w:t xml:space="preserve">[ </w:t>
            </w:r>
            <w:r w:rsidRPr="00CB491B">
              <w:rPr>
                <w:rFonts w:ascii="Times New Roman" w:hAnsi="Times New Roman" w:cs="Times New Roman"/>
              </w:rPr>
              <w:t>CPU</w:t>
            </w:r>
            <w:r w:rsidR="00B540AD" w:rsidRPr="00B540AD">
              <w:rPr>
                <w:rFonts w:ascii="Times New Roman" w:hAnsi="Times New Roman" w:cs="Times New Roman"/>
              </w:rPr>
              <w:t xml:space="preserve"> </w:t>
            </w:r>
            <w:r w:rsidR="00B540AD">
              <w:rPr>
                <w:rFonts w:ascii="Times New Roman" w:hAnsi="Times New Roman" w:cs="Times New Roman"/>
              </w:rPr>
              <w:t>VB</w:t>
            </w:r>
            <w:r w:rsidR="00B540AD" w:rsidRPr="00B540AD">
              <w:rPr>
                <w:rFonts w:ascii="Times New Roman" w:hAnsi="Times New Roman" w:cs="Times New Roman"/>
              </w:rPr>
              <w:t xml:space="preserve"> 4 </w:t>
            </w:r>
            <w:r w:rsidR="00B540AD">
              <w:rPr>
                <w:rFonts w:ascii="Times New Roman" w:hAnsi="Times New Roman" w:cs="Times New Roman"/>
                <w:lang w:val="ru-RU"/>
              </w:rPr>
              <w:t>Ядра</w:t>
            </w:r>
            <w:r w:rsidRPr="00B540AD">
              <w:rPr>
                <w:rFonts w:ascii="Times New Roman" w:hAnsi="Times New Roman" w:cs="Times New Roman"/>
              </w:rPr>
              <w:t xml:space="preserve">, </w:t>
            </w:r>
            <w:r w:rsidRPr="00CB491B">
              <w:rPr>
                <w:rFonts w:ascii="Times New Roman" w:hAnsi="Times New Roman" w:cs="Times New Roman"/>
              </w:rPr>
              <w:t>RAM</w:t>
            </w:r>
            <w:r w:rsidR="00B540AD" w:rsidRPr="00B540AD">
              <w:rPr>
                <w:rFonts w:ascii="Times New Roman" w:hAnsi="Times New Roman" w:cs="Times New Roman"/>
              </w:rPr>
              <w:t xml:space="preserve"> 4</w:t>
            </w:r>
            <w:r w:rsidR="00B540AD">
              <w:rPr>
                <w:rFonts w:ascii="Times New Roman" w:hAnsi="Times New Roman" w:cs="Times New Roman"/>
              </w:rPr>
              <w:t>Gb</w:t>
            </w:r>
            <w:r w:rsidRPr="00B540AD">
              <w:rPr>
                <w:rFonts w:ascii="Times New Roman" w:hAnsi="Times New Roman" w:cs="Times New Roman"/>
              </w:rPr>
              <w:t xml:space="preserve">, </w:t>
            </w:r>
            <w:r w:rsidRPr="00CB491B">
              <w:rPr>
                <w:rFonts w:ascii="Times New Roman" w:hAnsi="Times New Roman" w:cs="Times New Roman"/>
                <w:lang w:val="ru-RU"/>
              </w:rPr>
              <w:t>ДИСК</w:t>
            </w:r>
            <w:r w:rsidR="00B540AD" w:rsidRPr="00B540AD">
              <w:rPr>
                <w:rFonts w:ascii="Times New Roman" w:hAnsi="Times New Roman" w:cs="Times New Roman"/>
              </w:rPr>
              <w:t xml:space="preserve"> </w:t>
            </w:r>
            <w:r w:rsidR="00B540AD">
              <w:rPr>
                <w:rFonts w:ascii="Times New Roman" w:hAnsi="Times New Roman" w:cs="Times New Roman"/>
              </w:rPr>
              <w:t>VDI</w:t>
            </w:r>
            <w:r w:rsidR="00B540AD" w:rsidRPr="00B540AD">
              <w:rPr>
                <w:rFonts w:ascii="Times New Roman" w:hAnsi="Times New Roman" w:cs="Times New Roman"/>
              </w:rPr>
              <w:t xml:space="preserve"> 30 </w:t>
            </w:r>
            <w:r w:rsidR="00B540AD">
              <w:rPr>
                <w:rFonts w:ascii="Times New Roman" w:hAnsi="Times New Roman" w:cs="Times New Roman"/>
              </w:rPr>
              <w:t>Gb</w:t>
            </w:r>
            <w:r w:rsidRPr="00B540AD">
              <w:rPr>
                <w:rFonts w:ascii="Times New Roman" w:hAnsi="Times New Roman" w:cs="Times New Roman"/>
              </w:rPr>
              <w:t xml:space="preserve">, </w:t>
            </w:r>
            <w:r w:rsidR="00B540AD">
              <w:rPr>
                <w:rFonts w:ascii="Times New Roman" w:hAnsi="Times New Roman" w:cs="Times New Roman"/>
              </w:rPr>
              <w:t xml:space="preserve">Intel PRO/1000MT Desktop (NAT) VirtualBox </w:t>
            </w:r>
            <w:proofErr w:type="spellStart"/>
            <w:r w:rsidR="003D689D" w:rsidRPr="003D689D">
              <w:rPr>
                <w:rFonts w:ascii="Times New Roman" w:hAnsi="Times New Roman" w:cs="Times New Roman"/>
              </w:rPr>
              <w:t>Версия</w:t>
            </w:r>
            <w:proofErr w:type="spellEnd"/>
            <w:r w:rsidR="003D689D" w:rsidRPr="003D689D">
              <w:rPr>
                <w:rFonts w:ascii="Times New Roman" w:hAnsi="Times New Roman" w:cs="Times New Roman"/>
              </w:rPr>
              <w:t xml:space="preserve"> 7.2.8</w:t>
            </w:r>
            <w:r w:rsidRPr="00B540AD">
              <w:rPr>
                <w:rFonts w:ascii="Times New Roman" w:hAnsi="Times New Roman" w:cs="Times New Roman"/>
              </w:rPr>
              <w:t>]</w:t>
            </w:r>
          </w:p>
        </w:tc>
      </w:tr>
      <w:tr w:rsidR="00CB491B" w:rsidRPr="00CB491B" w14:paraId="76DE4130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29671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Имя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сервера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хоста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25EDE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ИМЯ </w:t>
            </w:r>
            <w:proofErr w:type="gramStart"/>
            <w:r w:rsidRPr="00CB491B">
              <w:rPr>
                <w:rFonts w:ascii="Times New Roman" w:hAnsi="Times New Roman" w:cs="Times New Roman"/>
              </w:rPr>
              <w:t>ХОСТА ]</w:t>
            </w:r>
            <w:proofErr w:type="gramEnd"/>
          </w:p>
        </w:tc>
      </w:tr>
      <w:tr w:rsidR="00CB491B" w:rsidRPr="00CB491B" w14:paraId="0BF530DD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7C6C6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Имя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базы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данных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168FA" w14:textId="2DBBF85E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proofErr w:type="spellStart"/>
            <w:r w:rsidR="00D15589">
              <w:rPr>
                <w:rFonts w:ascii="Times New Roman" w:hAnsi="Times New Roman" w:cs="Times New Roman"/>
              </w:rPr>
              <w:t>anima</w:t>
            </w:r>
            <w:r w:rsidR="00444031">
              <w:rPr>
                <w:rFonts w:ascii="Times New Roman" w:hAnsi="Times New Roman" w:cs="Times New Roman"/>
              </w:rPr>
              <w:t>l</w:t>
            </w:r>
            <w:r w:rsidR="00D15589">
              <w:rPr>
                <w:rFonts w:ascii="Times New Roman" w:hAnsi="Times New Roman" w:cs="Times New Roman"/>
              </w:rPr>
              <w:t>_</w:t>
            </w:r>
            <w:proofErr w:type="gramStart"/>
            <w:r w:rsidR="00D15589">
              <w:rPr>
                <w:rFonts w:ascii="Times New Roman" w:hAnsi="Times New Roman" w:cs="Times New Roman"/>
              </w:rPr>
              <w:t>db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]</w:t>
            </w:r>
            <w:proofErr w:type="gramEnd"/>
          </w:p>
        </w:tc>
      </w:tr>
      <w:tr w:rsidR="00CB491B" w:rsidRPr="00CB491B" w14:paraId="75CEF064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0534B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Созданные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пользователи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БД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84941" w14:textId="53FCA9FE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proofErr w:type="spellStart"/>
            <w:proofErr w:type="gramStart"/>
            <w:r w:rsidR="00C60E12">
              <w:rPr>
                <w:rFonts w:ascii="Times New Roman" w:hAnsi="Times New Roman" w:cs="Times New Roman"/>
              </w:rPr>
              <w:t>postgres</w:t>
            </w:r>
            <w:proofErr w:type="spellEnd"/>
            <w:r w:rsidR="00C60E12">
              <w:rPr>
                <w:rFonts w:ascii="Times New Roman" w:hAnsi="Times New Roman" w:cs="Times New Roman"/>
              </w:rPr>
              <w:t xml:space="preserve"> </w:t>
            </w:r>
            <w:r w:rsidR="00D15589">
              <w:rPr>
                <w:rFonts w:ascii="Times New Roman" w:hAnsi="Times New Roman" w:cs="Times New Roman"/>
              </w:rPr>
              <w:t>,</w:t>
            </w:r>
            <w:proofErr w:type="gramEnd"/>
            <w:r w:rsidR="00D15589">
              <w:rPr>
                <w:rFonts w:ascii="Times New Roman" w:hAnsi="Times New Roman" w:cs="Times New Roman"/>
              </w:rPr>
              <w:t xml:space="preserve"> adm_user1</w:t>
            </w:r>
            <w:r w:rsidR="002A343C">
              <w:rPr>
                <w:rFonts w:ascii="Times New Roman" w:hAnsi="Times New Roman" w:cs="Times New Roman"/>
                <w:lang w:val="ru-RU"/>
              </w:rPr>
              <w:t xml:space="preserve"> , 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</w:tr>
      <w:tr w:rsidR="00CB491B" w:rsidRPr="00AB50A7" w14:paraId="453C8ACF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92BDC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Служебная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учётная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запись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ОС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46751" w14:textId="78FF13B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CB491B">
              <w:rPr>
                <w:rFonts w:ascii="Times New Roman" w:hAnsi="Times New Roman" w:cs="Times New Roman"/>
                <w:lang w:val="ru-RU"/>
              </w:rPr>
              <w:t xml:space="preserve">[ </w:t>
            </w:r>
            <w:proofErr w:type="spellStart"/>
            <w:r w:rsidR="00C60E12">
              <w:rPr>
                <w:rFonts w:ascii="Times New Roman" w:hAnsi="Times New Roman" w:cs="Times New Roman"/>
              </w:rPr>
              <w:t>semikin</w:t>
            </w:r>
            <w:proofErr w:type="spellEnd"/>
            <w:proofErr w:type="gramEnd"/>
            <w:r w:rsidRPr="00CB491B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60E12">
              <w:rPr>
                <w:rFonts w:ascii="Times New Roman" w:hAnsi="Times New Roman" w:cs="Times New Roman"/>
              </w:rPr>
              <w:t xml:space="preserve"> Semikin1!</w:t>
            </w:r>
            <w:r w:rsidRPr="00CB491B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AB50A7" w14:paraId="7248D267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5EEC2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Точка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восстановления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снимок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54DDB" w14:textId="6CA44FC9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 xml:space="preserve">[НЕ </w:t>
            </w:r>
            <w:proofErr w:type="gramStart"/>
            <w:r w:rsidRPr="00CB491B">
              <w:rPr>
                <w:rFonts w:ascii="Times New Roman" w:hAnsi="Times New Roman" w:cs="Times New Roman"/>
                <w:lang w:val="ru-RU"/>
              </w:rPr>
              <w:t>ПРИМЕНЯЛОСЬ ]</w:t>
            </w:r>
            <w:proofErr w:type="gramEnd"/>
          </w:p>
        </w:tc>
      </w:tr>
    </w:tbl>
    <w:p w14:paraId="6EBC9F65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553BC7C6" w14:textId="77777777" w:rsidR="00CA1527" w:rsidRPr="00CB491B" w:rsidRDefault="00153694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  <w:r w:rsidRPr="00CB491B">
        <w:rPr>
          <w:rFonts w:ascii="Times New Roman" w:hAnsi="Times New Roman" w:cs="Times New Roman"/>
          <w:lang w:val="ru-RU"/>
        </w:rPr>
        <w:br w:type="page"/>
      </w:r>
    </w:p>
    <w:p w14:paraId="716BC7ED" w14:textId="77777777" w:rsidR="00CA1527" w:rsidRPr="00CB491B" w:rsidRDefault="00153694" w:rsidP="00CB491B">
      <w:pPr>
        <w:pStyle w:val="21"/>
      </w:pPr>
      <w:r w:rsidRPr="00CB491B">
        <w:lastRenderedPageBreak/>
        <w:t xml:space="preserve">2.1 </w:t>
      </w:r>
      <w:proofErr w:type="spellStart"/>
      <w:r w:rsidRPr="00CB491B">
        <w:t>Матрица</w:t>
      </w:r>
      <w:proofErr w:type="spellEnd"/>
      <w:r w:rsidRPr="00CB491B">
        <w:t xml:space="preserve"> </w:t>
      </w:r>
      <w:proofErr w:type="spellStart"/>
      <w:r w:rsidRPr="00CB491B">
        <w:t>прав</w:t>
      </w:r>
      <w:proofErr w:type="spellEnd"/>
      <w:r w:rsidRPr="00CB491B">
        <w:t xml:space="preserve"> доступа к БД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2835"/>
        <w:gridCol w:w="2431"/>
      </w:tblGrid>
      <w:tr w:rsidR="00CB491B" w:rsidRPr="00CB491B" w14:paraId="1740106D" w14:textId="77777777" w:rsidTr="002A343C">
        <w:trPr>
          <w:jc w:val="center"/>
        </w:trPr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1B680" w14:textId="77777777" w:rsidR="00CA1527" w:rsidRPr="00CB491B" w:rsidRDefault="00153694" w:rsidP="00DD1061">
            <w:pPr>
              <w:pStyle w:val="31"/>
            </w:pPr>
            <w:bookmarkStart w:id="2" w:name="_Пользователь"/>
            <w:bookmarkEnd w:id="2"/>
            <w:proofErr w:type="spellStart"/>
            <w:r w:rsidRPr="00CB491B">
              <w:t>Пользователь</w:t>
            </w:r>
            <w:proofErr w:type="spellEnd"/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31974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Объекты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БД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43F86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Разрешённые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</w:rPr>
              <w:t>операции</w:t>
            </w:r>
            <w:proofErr w:type="spellEnd"/>
          </w:p>
        </w:tc>
        <w:tc>
          <w:tcPr>
            <w:tcW w:w="24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5BCFC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</w:tr>
      <w:tr w:rsidR="00CB491B" w:rsidRPr="002A343C" w14:paraId="6F53E3E9" w14:textId="77777777" w:rsidTr="002A343C">
        <w:trPr>
          <w:jc w:val="center"/>
        </w:trPr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2E943" w14:textId="6DB9EA7E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proofErr w:type="spellStart"/>
            <w:proofErr w:type="gramStart"/>
            <w:r w:rsidR="002A343C">
              <w:rPr>
                <w:rFonts w:ascii="Times New Roman" w:hAnsi="Times New Roman" w:cs="Times New Roman"/>
              </w:rPr>
              <w:t>postgres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]</w:t>
            </w:r>
            <w:proofErr w:type="gramEnd"/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B63A4" w14:textId="2AF1F9A6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proofErr w:type="spellStart"/>
            <w:r w:rsidR="00665AFE">
              <w:rPr>
                <w:rFonts w:ascii="Times New Roman" w:hAnsi="Times New Roman" w:cs="Times New Roman"/>
              </w:rPr>
              <w:t>animal_</w:t>
            </w:r>
            <w:proofErr w:type="gramStart"/>
            <w:r w:rsidR="00665AFE">
              <w:rPr>
                <w:rFonts w:ascii="Times New Roman" w:hAnsi="Times New Roman" w:cs="Times New Roman"/>
              </w:rPr>
              <w:t>db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]</w:t>
            </w:r>
            <w:proofErr w:type="gramEnd"/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A5C2C" w14:textId="52B108D9" w:rsidR="00CA1527" w:rsidRPr="002A343C" w:rsidRDefault="002A343C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ПОЛНЫЙ ДОСТУП</w:t>
            </w:r>
          </w:p>
        </w:tc>
        <w:tc>
          <w:tcPr>
            <w:tcW w:w="24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EFCC4" w14:textId="0C146D06" w:rsidR="00CA1527" w:rsidRPr="002A343C" w:rsidRDefault="002A343C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2A343C">
              <w:rPr>
                <w:rFonts w:ascii="Times New Roman" w:hAnsi="Times New Roman" w:cs="Times New Roman"/>
                <w:lang w:val="ru-RU"/>
              </w:rPr>
              <w:t>М</w:t>
            </w:r>
            <w:r w:rsidRPr="002A343C">
              <w:rPr>
                <w:rFonts w:ascii="Times New Roman" w:hAnsi="Times New Roman" w:cs="Times New Roman"/>
                <w:lang w:val="ru-RU"/>
              </w:rPr>
              <w:t>ожет</w:t>
            </w:r>
            <w:r w:rsidRPr="002A343C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</w:t>
            </w:r>
            <w:proofErr w:type="spellStart"/>
            <w:r w:rsidRPr="002A343C">
              <w:rPr>
                <w:rFonts w:ascii="Times New Roman" w:hAnsi="Times New Roman" w:cs="Times New Roman"/>
                <w:lang w:val="ru-RU"/>
              </w:rPr>
              <w:t>оздавать</w:t>
            </w:r>
            <w:proofErr w:type="spellEnd"/>
            <w:r w:rsidRPr="002A343C">
              <w:rPr>
                <w:rFonts w:ascii="Times New Roman" w:hAnsi="Times New Roman" w:cs="Times New Roman"/>
                <w:lang w:val="ru-RU"/>
              </w:rPr>
              <w:t>/удалять БД и пользователей</w:t>
            </w:r>
          </w:p>
        </w:tc>
      </w:tr>
      <w:tr w:rsidR="00CB491B" w:rsidRPr="00665AFE" w14:paraId="3BC03062" w14:textId="77777777" w:rsidTr="002A343C">
        <w:trPr>
          <w:jc w:val="center"/>
        </w:trPr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B5377" w14:textId="4239F659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proofErr w:type="spellStart"/>
            <w:r w:rsidR="00665AFE">
              <w:rPr>
                <w:rFonts w:ascii="Times New Roman" w:hAnsi="Times New Roman" w:cs="Times New Roman"/>
              </w:rPr>
              <w:t>animal_</w:t>
            </w:r>
            <w:proofErr w:type="gramStart"/>
            <w:r w:rsidR="00665AFE">
              <w:rPr>
                <w:rFonts w:ascii="Times New Roman" w:hAnsi="Times New Roman" w:cs="Times New Roman"/>
              </w:rPr>
              <w:t>viewer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]</w:t>
            </w:r>
            <w:proofErr w:type="gramEnd"/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DAC69" w14:textId="2A6E96B6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proofErr w:type="spellStart"/>
            <w:r w:rsidR="00665AFE" w:rsidRPr="00665AFE">
              <w:rPr>
                <w:rFonts w:ascii="Times New Roman" w:hAnsi="Times New Roman" w:cs="Times New Roman"/>
              </w:rPr>
              <w:t>таблицы</w:t>
            </w:r>
            <w:proofErr w:type="spellEnd"/>
            <w:r w:rsidR="00665AFE" w:rsidRPr="00665AFE">
              <w:rPr>
                <w:rFonts w:ascii="Times New Roman" w:hAnsi="Times New Roman" w:cs="Times New Roman"/>
              </w:rPr>
              <w:t xml:space="preserve"> animals, </w:t>
            </w:r>
            <w:proofErr w:type="gramStart"/>
            <w:r w:rsidR="00665AFE" w:rsidRPr="00665AFE">
              <w:rPr>
                <w:rFonts w:ascii="Times New Roman" w:hAnsi="Times New Roman" w:cs="Times New Roman"/>
              </w:rPr>
              <w:t>enclosures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  <w:proofErr w:type="gramEnd"/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C0A1F" w14:textId="20031F7C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proofErr w:type="gramStart"/>
            <w:r w:rsidRPr="00CB491B">
              <w:rPr>
                <w:rFonts w:ascii="Times New Roman" w:hAnsi="Times New Roman" w:cs="Times New Roman"/>
              </w:rPr>
              <w:t>SELECT ]</w:t>
            </w:r>
            <w:proofErr w:type="gramEnd"/>
          </w:p>
        </w:tc>
        <w:tc>
          <w:tcPr>
            <w:tcW w:w="24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CFE30" w14:textId="65FEB3E2" w:rsidR="00CA1527" w:rsidRPr="00665AFE" w:rsidRDefault="00665AFE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665AFE">
              <w:rPr>
                <w:rFonts w:ascii="Times New Roman" w:hAnsi="Times New Roman" w:cs="Times New Roman"/>
                <w:lang w:val="ru-RU"/>
              </w:rPr>
              <w:t>не может вставлять/обновлять данные</w:t>
            </w:r>
          </w:p>
        </w:tc>
      </w:tr>
      <w:tr w:rsidR="00CB491B" w:rsidRPr="00665AFE" w14:paraId="7C80CA21" w14:textId="77777777" w:rsidTr="002A343C">
        <w:trPr>
          <w:jc w:val="center"/>
        </w:trPr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CFB3D" w14:textId="619D5C6F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proofErr w:type="spellStart"/>
            <w:r w:rsidR="00665AFE">
              <w:rPr>
                <w:rFonts w:ascii="Times New Roman" w:hAnsi="Times New Roman" w:cs="Times New Roman"/>
              </w:rPr>
              <w:t>camera_</w:t>
            </w:r>
            <w:proofErr w:type="gramStart"/>
            <w:r w:rsidR="00665AFE">
              <w:rPr>
                <w:rFonts w:ascii="Times New Roman" w:hAnsi="Times New Roman" w:cs="Times New Roman"/>
              </w:rPr>
              <w:t>service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]</w:t>
            </w:r>
            <w:proofErr w:type="gramEnd"/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F49A0" w14:textId="2056CB45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proofErr w:type="spellStart"/>
            <w:r w:rsidR="00665AFE" w:rsidRPr="00665AFE">
              <w:rPr>
                <w:rFonts w:ascii="Times New Roman" w:hAnsi="Times New Roman" w:cs="Times New Roman"/>
              </w:rPr>
              <w:t>таблица</w:t>
            </w:r>
            <w:proofErr w:type="spellEnd"/>
            <w:r w:rsidR="00665AFE" w:rsidRPr="00665A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65AFE" w:rsidRPr="00665AFE">
              <w:rPr>
                <w:rFonts w:ascii="Times New Roman" w:hAnsi="Times New Roman" w:cs="Times New Roman"/>
              </w:rPr>
              <w:t>video_events</w:t>
            </w:r>
            <w:proofErr w:type="spellEnd"/>
            <w:r w:rsidRPr="00CB491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83944" w14:textId="10B5DACA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665AF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CB491B">
              <w:rPr>
                <w:rFonts w:ascii="Times New Roman" w:hAnsi="Times New Roman" w:cs="Times New Roman"/>
              </w:rPr>
              <w:t>INSERT</w:t>
            </w:r>
            <w:r w:rsidR="00665AFE">
              <w:rPr>
                <w:rFonts w:ascii="Times New Roman" w:hAnsi="Times New Roman" w:cs="Times New Roman"/>
              </w:rPr>
              <w:t xml:space="preserve"> </w:t>
            </w:r>
            <w:r w:rsidRPr="00CB491B">
              <w:rPr>
                <w:rFonts w:ascii="Times New Roman" w:hAnsi="Times New Roman" w:cs="Times New Roman"/>
              </w:rPr>
              <w:t>]</w:t>
            </w:r>
            <w:proofErr w:type="gramEnd"/>
          </w:p>
        </w:tc>
        <w:tc>
          <w:tcPr>
            <w:tcW w:w="24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9E41C" w14:textId="37342F04" w:rsidR="00CA1527" w:rsidRPr="00665AFE" w:rsidRDefault="00665AFE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665AFE">
              <w:rPr>
                <w:rFonts w:ascii="Times New Roman" w:hAnsi="Times New Roman" w:cs="Times New Roman"/>
                <w:lang w:val="ru-RU"/>
              </w:rPr>
              <w:t>может только записывать события с камер</w:t>
            </w:r>
          </w:p>
        </w:tc>
      </w:tr>
      <w:tr w:rsidR="00CB491B" w:rsidRPr="00665AFE" w14:paraId="2A72458D" w14:textId="77777777" w:rsidTr="002A343C">
        <w:trPr>
          <w:jc w:val="center"/>
        </w:trPr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74A86" w14:textId="00F8B5A3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proofErr w:type="spellStart"/>
            <w:r w:rsidR="00665AFE">
              <w:rPr>
                <w:rFonts w:ascii="Times New Roman" w:hAnsi="Times New Roman" w:cs="Times New Roman"/>
              </w:rPr>
              <w:t>backup_</w:t>
            </w:r>
            <w:proofErr w:type="gramStart"/>
            <w:r w:rsidR="00665AFE">
              <w:rPr>
                <w:rFonts w:ascii="Times New Roman" w:hAnsi="Times New Roman" w:cs="Times New Roman"/>
              </w:rPr>
              <w:t>user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]</w:t>
            </w:r>
            <w:proofErr w:type="gramEnd"/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2DE4F" w14:textId="70FFAA94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r w:rsidR="00665AFE">
              <w:rPr>
                <w:rFonts w:ascii="Times New Roman" w:hAnsi="Times New Roman" w:cs="Times New Roman"/>
                <w:lang w:val="ru-RU"/>
              </w:rPr>
              <w:t xml:space="preserve">все </w:t>
            </w:r>
            <w:proofErr w:type="spellStart"/>
            <w:r w:rsidRPr="00CB491B">
              <w:rPr>
                <w:rFonts w:ascii="Times New Roman" w:hAnsi="Times New Roman" w:cs="Times New Roman"/>
              </w:rPr>
              <w:t>таблицы</w:t>
            </w:r>
            <w:proofErr w:type="spellEnd"/>
            <w:r w:rsidRPr="00CB491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73844" w14:textId="60B8D293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proofErr w:type="gramStart"/>
            <w:r w:rsidRPr="00CB491B">
              <w:rPr>
                <w:rFonts w:ascii="Times New Roman" w:hAnsi="Times New Roman" w:cs="Times New Roman"/>
              </w:rPr>
              <w:t>SELECT</w:t>
            </w:r>
            <w:r w:rsidR="00665AFE">
              <w:rPr>
                <w:rFonts w:ascii="Times New Roman" w:hAnsi="Times New Roman" w:cs="Times New Roman"/>
              </w:rPr>
              <w:t xml:space="preserve"> </w:t>
            </w:r>
            <w:r w:rsidRPr="00CB491B">
              <w:rPr>
                <w:rFonts w:ascii="Times New Roman" w:hAnsi="Times New Roman" w:cs="Times New Roman"/>
              </w:rPr>
              <w:t>]</w:t>
            </w:r>
            <w:proofErr w:type="gramEnd"/>
          </w:p>
        </w:tc>
        <w:tc>
          <w:tcPr>
            <w:tcW w:w="24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6720E" w14:textId="10AA2F19" w:rsidR="00CA1527" w:rsidRPr="00665AFE" w:rsidRDefault="00665AFE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665AFE">
              <w:rPr>
                <w:rFonts w:ascii="Times New Roman" w:hAnsi="Times New Roman" w:cs="Times New Roman"/>
                <w:lang w:val="ru-RU"/>
              </w:rPr>
              <w:t>может делать дамп, но не изменять данные</w:t>
            </w:r>
          </w:p>
        </w:tc>
      </w:tr>
      <w:tr w:rsidR="00CB491B" w:rsidRPr="00665AFE" w14:paraId="2D34E77F" w14:textId="77777777" w:rsidTr="002A343C">
        <w:trPr>
          <w:jc w:val="center"/>
        </w:trPr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2EA1E" w14:textId="79FDD6D9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r w:rsidR="00665AFE">
              <w:rPr>
                <w:rFonts w:ascii="Times New Roman" w:hAnsi="Times New Roman" w:cs="Times New Roman"/>
              </w:rPr>
              <w:t>adm_user</w:t>
            </w:r>
            <w:proofErr w:type="gramStart"/>
            <w:r w:rsidR="00665AFE">
              <w:rPr>
                <w:rFonts w:ascii="Times New Roman" w:hAnsi="Times New Roman" w:cs="Times New Roman"/>
              </w:rPr>
              <w:t>1</w:t>
            </w:r>
            <w:r w:rsidR="00665AFE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B491B">
              <w:rPr>
                <w:rFonts w:ascii="Times New Roman" w:hAnsi="Times New Roman" w:cs="Times New Roman"/>
              </w:rPr>
              <w:t>]</w:t>
            </w:r>
            <w:proofErr w:type="gramEnd"/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C6E12" w14:textId="72D95083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665AFE" w:rsidRPr="00665AFE">
              <w:rPr>
                <w:rFonts w:ascii="Times New Roman" w:hAnsi="Times New Roman" w:cs="Times New Roman"/>
              </w:rPr>
              <w:t xml:space="preserve">schema public, </w:t>
            </w:r>
            <w:proofErr w:type="spellStart"/>
            <w:r w:rsidR="00665AFE" w:rsidRPr="00665AFE">
              <w:rPr>
                <w:rFonts w:ascii="Times New Roman" w:hAnsi="Times New Roman" w:cs="Times New Roman"/>
              </w:rPr>
              <w:t>таблицы</w:t>
            </w:r>
            <w:proofErr w:type="spellEnd"/>
            <w:r w:rsidR="00665AFE" w:rsidRPr="00665AFE">
              <w:rPr>
                <w:rFonts w:ascii="Times New Roman" w:hAnsi="Times New Roman" w:cs="Times New Roman"/>
              </w:rPr>
              <w:t xml:space="preserve"> animals, enclosures, feedings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7750B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SELECT / INSERT / UPDATE / DELETE ]</w:t>
            </w:r>
          </w:p>
        </w:tc>
        <w:tc>
          <w:tcPr>
            <w:tcW w:w="24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1EBEF" w14:textId="5DEF3DE9" w:rsidR="00CA1527" w:rsidRPr="00665AFE" w:rsidRDefault="00665AFE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Управляет таблицами, но не может создавать новые</w:t>
            </w:r>
          </w:p>
        </w:tc>
      </w:tr>
    </w:tbl>
    <w:p w14:paraId="61A1CB67" w14:textId="77777777" w:rsidR="00CA1527" w:rsidRPr="00665AFE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72"/>
      </w:tblGrid>
      <w:tr w:rsidR="00CB491B" w:rsidRPr="00AB50A7" w14:paraId="49B5F4A8" w14:textId="77777777" w:rsidTr="00665AFE">
        <w:trPr>
          <w:trHeight w:val="2298"/>
          <w:jc w:val="center"/>
        </w:trPr>
        <w:tc>
          <w:tcPr>
            <w:tcW w:w="92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51E37" w14:textId="77777777" w:rsidR="00CA1527" w:rsidRPr="00CB491B" w:rsidRDefault="00153694" w:rsidP="00CB491B">
            <w:pPr>
              <w:spacing w:after="0" w:line="252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b/>
                <w:sz w:val="18"/>
                <w:lang w:val="ru-RU"/>
              </w:rPr>
              <w:t>МЕСТО ДЛЯ СКРИНШОТА / ССЫЛКИ НА АРТЕФАКТ</w:t>
            </w:r>
          </w:p>
          <w:p w14:paraId="034C0611" w14:textId="77777777" w:rsidR="00CA1527" w:rsidRDefault="00153694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>Рисунок 1 — установка СУБД и проверка версии</w:t>
            </w:r>
          </w:p>
          <w:p w14:paraId="3A64D7C2" w14:textId="18027114" w:rsidR="00665AFE" w:rsidRPr="00CB491B" w:rsidRDefault="00665AFE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65AFE">
              <w:rPr>
                <w:rFonts w:ascii="Times New Roman" w:hAnsi="Times New Roman" w:cs="Times New Roman"/>
                <w:lang w:val="ru-RU"/>
              </w:rPr>
              <w:drawing>
                <wp:inline distT="0" distB="0" distL="0" distR="0" wp14:anchorId="30B8C523" wp14:editId="3B6FA462">
                  <wp:extent cx="5748020" cy="3761105"/>
                  <wp:effectExtent l="0" t="0" r="508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020" cy="376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7C04C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86"/>
      </w:tblGrid>
      <w:tr w:rsidR="00CB491B" w:rsidRPr="00AB50A7" w14:paraId="431063F2" w14:textId="77777777" w:rsidTr="00701739">
        <w:trPr>
          <w:trHeight w:val="2184"/>
          <w:jc w:val="center"/>
        </w:trPr>
        <w:tc>
          <w:tcPr>
            <w:tcW w:w="97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919B2" w14:textId="77777777" w:rsidR="00CA1527" w:rsidRPr="00CB491B" w:rsidRDefault="00153694" w:rsidP="00CB491B">
            <w:pPr>
              <w:spacing w:after="0" w:line="252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b/>
                <w:sz w:val="18"/>
                <w:lang w:val="ru-RU"/>
              </w:rPr>
              <w:lastRenderedPageBreak/>
              <w:t>МЕСТО ДЛЯ СКРИНШОТА / ССЫЛКИ НА АРТЕФАКТ</w:t>
            </w:r>
          </w:p>
          <w:p w14:paraId="2B7EAE47" w14:textId="77777777" w:rsidR="00CA1527" w:rsidRDefault="00153694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>Рисунок 2 — созданная база данных, пользователи и права</w:t>
            </w:r>
          </w:p>
          <w:p w14:paraId="133B98C4" w14:textId="77777777" w:rsidR="00701739" w:rsidRDefault="00701739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76C8639B" wp14:editId="1D9D2E75">
                  <wp:extent cx="6075045" cy="2011680"/>
                  <wp:effectExtent l="0" t="0" r="190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5045" cy="201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05A6B6" w14:textId="38CD846F" w:rsidR="00C7216A" w:rsidRDefault="00C7216A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Пользователи и их права</w:t>
            </w:r>
          </w:p>
          <w:p w14:paraId="23D9BA41" w14:textId="1B995D7E" w:rsidR="00C7216A" w:rsidRDefault="00C7216A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7216A">
              <w:rPr>
                <w:rFonts w:ascii="Times New Roman" w:hAnsi="Times New Roman" w:cs="Times New Roman"/>
                <w:lang w:val="ru-RU"/>
              </w:rPr>
              <w:drawing>
                <wp:inline distT="0" distB="0" distL="0" distR="0" wp14:anchorId="65A47CD1" wp14:editId="72555A27">
                  <wp:extent cx="6074410" cy="3357880"/>
                  <wp:effectExtent l="0" t="0" r="254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35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50311" w14:textId="26826266" w:rsidR="00701739" w:rsidRPr="00C7216A" w:rsidRDefault="00701739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Таблица для учета животных</w:t>
            </w:r>
          </w:p>
          <w:p w14:paraId="74F3126A" w14:textId="77777777" w:rsidR="00701739" w:rsidRDefault="00701739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6482A393" wp14:editId="7573A9C1">
                  <wp:extent cx="6066790" cy="63627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6790" cy="63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FBA5B2" w14:textId="71445150" w:rsidR="00701739" w:rsidRPr="00CB491B" w:rsidRDefault="00701739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66D7234A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6671A8B2" w14:textId="77777777" w:rsidR="00CA1527" w:rsidRPr="00CB491B" w:rsidRDefault="00153694" w:rsidP="00CB491B">
      <w:pPr>
        <w:pStyle w:val="21"/>
        <w:rPr>
          <w:lang w:val="ru-RU"/>
        </w:rPr>
      </w:pPr>
      <w:r w:rsidRPr="00CB491B">
        <w:rPr>
          <w:lang w:val="ru-RU"/>
        </w:rPr>
        <w:t>2.2 Вывод по этапу 1</w:t>
      </w:r>
    </w:p>
    <w:p w14:paraId="31619433" w14:textId="5A32D080" w:rsidR="00CA1527" w:rsidRDefault="00C7216A" w:rsidP="00CB491B">
      <w:pPr>
        <w:pStyle w:val="14"/>
      </w:pPr>
      <w:r>
        <w:t xml:space="preserve">В первую очередь мною была установлена виртуальная среда </w:t>
      </w:r>
      <w:r>
        <w:rPr>
          <w:lang w:val="en-US"/>
        </w:rPr>
        <w:t>VirtualBox</w:t>
      </w:r>
      <w:r w:rsidRPr="00C7216A">
        <w:t xml:space="preserve"> </w:t>
      </w:r>
      <w:r>
        <w:t>версии 7.2.8.</w:t>
      </w:r>
    </w:p>
    <w:p w14:paraId="3BE678D7" w14:textId="7E02B192" w:rsidR="00C7216A" w:rsidRDefault="00C7216A" w:rsidP="00CB491B">
      <w:pPr>
        <w:pStyle w:val="14"/>
      </w:pPr>
      <w:r>
        <w:t xml:space="preserve">Внутри нее я развернул виртуальную машину на базе ОС </w:t>
      </w:r>
      <w:r>
        <w:rPr>
          <w:lang w:val="en-US"/>
        </w:rPr>
        <w:t>Linux</w:t>
      </w:r>
      <w:r w:rsidRPr="00C7216A">
        <w:t xml:space="preserve"> </w:t>
      </w:r>
      <w:r>
        <w:rPr>
          <w:lang w:val="en-US"/>
        </w:rPr>
        <w:t>Ubuntu</w:t>
      </w:r>
      <w:r w:rsidRPr="00C7216A">
        <w:t xml:space="preserve"> 25.04.</w:t>
      </w:r>
    </w:p>
    <w:p w14:paraId="1E5F6461" w14:textId="69E1811F" w:rsidR="00C7216A" w:rsidRDefault="00C7216A" w:rsidP="00CB491B">
      <w:pPr>
        <w:pStyle w:val="14"/>
      </w:pPr>
      <w:r>
        <w:t xml:space="preserve">Используя терминал и встроенную утилиту </w:t>
      </w:r>
      <w:proofErr w:type="gramStart"/>
      <w:r>
        <w:rPr>
          <w:lang w:val="en-US"/>
        </w:rPr>
        <w:t>apt</w:t>
      </w:r>
      <w:proofErr w:type="gramEnd"/>
      <w:r w:rsidRPr="00C7216A">
        <w:t xml:space="preserve"> </w:t>
      </w:r>
      <w:r>
        <w:t xml:space="preserve">установил СУБД </w:t>
      </w:r>
      <w:proofErr w:type="spellStart"/>
      <w:r>
        <w:rPr>
          <w:lang w:val="en-US"/>
        </w:rPr>
        <w:t>postgres</w:t>
      </w:r>
      <w:proofErr w:type="spellEnd"/>
      <w:r>
        <w:t xml:space="preserve">, а так же такие приложения как </w:t>
      </w:r>
      <w:proofErr w:type="spellStart"/>
      <w:r>
        <w:rPr>
          <w:lang w:val="en-US"/>
        </w:rPr>
        <w:t>htop</w:t>
      </w:r>
      <w:proofErr w:type="spellEnd"/>
      <w:r w:rsidRPr="00C7216A">
        <w:t xml:space="preserve">, </w:t>
      </w:r>
      <w:proofErr w:type="spellStart"/>
      <w:r w:rsidRPr="00CB491B">
        <w:t>prometheus</w:t>
      </w:r>
      <w:proofErr w:type="spellEnd"/>
      <w:r w:rsidRPr="00C7216A">
        <w:t xml:space="preserve"> </w:t>
      </w:r>
      <w:r w:rsidR="009F046E">
        <w:rPr>
          <w:lang w:val="en-US"/>
        </w:rPr>
        <w:t>net</w:t>
      </w:r>
      <w:r w:rsidR="009F046E" w:rsidRPr="009F046E">
        <w:t>-</w:t>
      </w:r>
      <w:r w:rsidR="009F046E">
        <w:rPr>
          <w:lang w:val="en-US"/>
        </w:rPr>
        <w:t>tools</w:t>
      </w:r>
      <w:r w:rsidR="009F046E" w:rsidRPr="009F046E">
        <w:t xml:space="preserve"> </w:t>
      </w:r>
      <w:r>
        <w:t>для мониторинга процессов ОС.</w:t>
      </w:r>
    </w:p>
    <w:p w14:paraId="653D4D27" w14:textId="38D36909" w:rsidR="00C7216A" w:rsidRPr="009F046E" w:rsidRDefault="00C7216A" w:rsidP="00CB491B">
      <w:pPr>
        <w:pStyle w:val="14"/>
        <w:rPr>
          <w:lang w:val="en-US"/>
        </w:rPr>
      </w:pPr>
      <w:r>
        <w:lastRenderedPageBreak/>
        <w:t xml:space="preserve">В среде </w:t>
      </w:r>
      <w:proofErr w:type="spellStart"/>
      <w:proofErr w:type="gramStart"/>
      <w:r>
        <w:rPr>
          <w:lang w:val="en-US"/>
        </w:rPr>
        <w:t>psql</w:t>
      </w:r>
      <w:proofErr w:type="spellEnd"/>
      <w:r w:rsidRPr="00C7216A">
        <w:t xml:space="preserve"> ,</w:t>
      </w:r>
      <w:proofErr w:type="gramEnd"/>
      <w:r w:rsidRPr="00C7216A">
        <w:t xml:space="preserve"> </w:t>
      </w:r>
      <w:r>
        <w:t xml:space="preserve">используя суперпользователя </w:t>
      </w:r>
      <w:proofErr w:type="spellStart"/>
      <w:r>
        <w:rPr>
          <w:lang w:val="en-US"/>
        </w:rPr>
        <w:t>postgres</w:t>
      </w:r>
      <w:proofErr w:type="spellEnd"/>
      <w:r w:rsidRPr="00C7216A">
        <w:t xml:space="preserve"> </w:t>
      </w:r>
      <w:r>
        <w:t xml:space="preserve">создал базу данных </w:t>
      </w:r>
      <w:r>
        <w:rPr>
          <w:lang w:val="en-US"/>
        </w:rPr>
        <w:t>animal</w:t>
      </w:r>
      <w:r w:rsidRPr="00C7216A">
        <w:t>_</w:t>
      </w:r>
      <w:proofErr w:type="spellStart"/>
      <w:r>
        <w:rPr>
          <w:lang w:val="en-US"/>
        </w:rPr>
        <w:t>db</w:t>
      </w:r>
      <w:proofErr w:type="spellEnd"/>
      <w:r>
        <w:t>, таблицу</w:t>
      </w:r>
      <w:r w:rsidRPr="00C7216A">
        <w:t xml:space="preserve"> </w:t>
      </w:r>
      <w:r>
        <w:rPr>
          <w:lang w:val="en-US"/>
        </w:rPr>
        <w:t>animal</w:t>
      </w:r>
      <w:r w:rsidRPr="00C7216A">
        <w:t xml:space="preserve"> , </w:t>
      </w:r>
      <w:r>
        <w:t>необходимых пользователей и назначил каждому задуманные права доступа.</w:t>
      </w:r>
    </w:p>
    <w:p w14:paraId="077F32B6" w14:textId="7A64F202" w:rsidR="00CA1527" w:rsidRPr="00CB491B" w:rsidRDefault="00153694" w:rsidP="00CB491B">
      <w:pPr>
        <w:pStyle w:val="1"/>
        <w:spacing w:after="0" w:line="259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CB491B">
        <w:rPr>
          <w:rFonts w:ascii="Times New Roman" w:hAnsi="Times New Roman" w:cs="Times New Roman"/>
          <w:color w:val="auto"/>
          <w:lang w:val="ru-RU"/>
        </w:rPr>
        <w:t>3. Настройка сети и защита от НСД</w:t>
      </w:r>
    </w:p>
    <w:p w14:paraId="35C91CDA" w14:textId="77777777" w:rsidR="00CA1527" w:rsidRPr="00CB491B" w:rsidRDefault="00153694" w:rsidP="00CB491B">
      <w:pPr>
        <w:pStyle w:val="14"/>
      </w:pPr>
      <w:r w:rsidRPr="00CB491B">
        <w:t>На этапе выполнена настройка сетевой конфигурации, межсетевого экрана, базовых параметров защиты от несанкционированного доступа и проверка доступности сервисов.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CB491B" w:rsidRPr="00AB50A7" w14:paraId="545D7B65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49B87" w14:textId="77777777" w:rsidR="00CA1527" w:rsidRPr="00CB491B" w:rsidRDefault="00153694" w:rsidP="00DD1061">
            <w:pPr>
              <w:pStyle w:val="31"/>
              <w:rPr>
                <w:lang w:val="ru-RU"/>
              </w:rPr>
            </w:pPr>
            <w:bookmarkStart w:id="3" w:name="_IP-адрес_и_сеть"/>
            <w:bookmarkEnd w:id="3"/>
            <w:r w:rsidRPr="00CB491B">
              <w:t>IP</w:t>
            </w:r>
            <w:r w:rsidRPr="00CB491B">
              <w:rPr>
                <w:lang w:val="ru-RU"/>
              </w:rPr>
              <w:t>-адрес и сеть стенда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F7D0F" w14:textId="30C17B0E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CB491B">
              <w:rPr>
                <w:rFonts w:ascii="Times New Roman" w:hAnsi="Times New Roman" w:cs="Times New Roman"/>
                <w:lang w:val="ru-RU"/>
              </w:rPr>
              <w:t xml:space="preserve">[ </w:t>
            </w:r>
            <w:r w:rsidR="00901266">
              <w:rPr>
                <w:rFonts w:ascii="Times New Roman" w:hAnsi="Times New Roman" w:cs="Times New Roman"/>
              </w:rPr>
              <w:t>IP</w:t>
            </w:r>
            <w:proofErr w:type="gramEnd"/>
            <w:r w:rsidR="00901266">
              <w:rPr>
                <w:rFonts w:ascii="Times New Roman" w:hAnsi="Times New Roman" w:cs="Times New Roman"/>
              </w:rPr>
              <w:t xml:space="preserve"> </w:t>
            </w:r>
            <w:r w:rsidR="009F046E">
              <w:rPr>
                <w:rFonts w:ascii="Times New Roman" w:hAnsi="Times New Roman" w:cs="Times New Roman"/>
              </w:rPr>
              <w:t>10.0.2.100</w:t>
            </w:r>
            <w:r w:rsidRPr="00CB491B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="00901266">
              <w:rPr>
                <w:rFonts w:ascii="Times New Roman" w:hAnsi="Times New Roman" w:cs="Times New Roman"/>
              </w:rPr>
              <w:t xml:space="preserve">MASK </w:t>
            </w:r>
            <w:r w:rsidR="009F046E">
              <w:rPr>
                <w:rFonts w:ascii="Times New Roman" w:hAnsi="Times New Roman" w:cs="Times New Roman"/>
              </w:rPr>
              <w:t xml:space="preserve">255.255.255.0 , </w:t>
            </w:r>
            <w:r w:rsidR="00901266">
              <w:rPr>
                <w:rFonts w:ascii="Times New Roman" w:hAnsi="Times New Roman" w:cs="Times New Roman"/>
                <w:lang w:val="ru-RU"/>
              </w:rPr>
              <w:t xml:space="preserve">ШЛЮЗ </w:t>
            </w:r>
            <w:r w:rsidR="007F1805">
              <w:rPr>
                <w:rFonts w:ascii="Times New Roman" w:hAnsi="Times New Roman" w:cs="Times New Roman"/>
              </w:rPr>
              <w:t>10.0.2.2</w:t>
            </w:r>
            <w:r w:rsidRPr="00CB491B">
              <w:rPr>
                <w:rFonts w:ascii="Times New Roman" w:hAnsi="Times New Roman" w:cs="Times New Roman"/>
                <w:lang w:val="ru-RU"/>
              </w:rPr>
              <w:t>,</w:t>
            </w:r>
            <w:r w:rsidR="00901266">
              <w:rPr>
                <w:rFonts w:ascii="Times New Roman" w:hAnsi="Times New Roman" w:cs="Times New Roman"/>
              </w:rPr>
              <w:t xml:space="preserve"> DNS</w:t>
            </w:r>
            <w:r w:rsidRPr="00CB491B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7F1805">
              <w:rPr>
                <w:rFonts w:ascii="Times New Roman" w:hAnsi="Times New Roman" w:cs="Times New Roman"/>
              </w:rPr>
              <w:t>8.8.8.8</w:t>
            </w:r>
            <w:r w:rsidRPr="00CB491B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</w:tr>
      <w:tr w:rsidR="00CB491B" w:rsidRPr="009B6068" w14:paraId="355BC464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3AE74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Открытые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порты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3E66F" w14:textId="135FE6CA" w:rsidR="007F1805" w:rsidRPr="009B6068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901266">
              <w:rPr>
                <w:rFonts w:ascii="Times New Roman" w:hAnsi="Times New Roman" w:cs="Times New Roman"/>
                <w:lang w:val="ru-RU"/>
              </w:rPr>
              <w:t xml:space="preserve">[ </w:t>
            </w:r>
            <w:r w:rsidR="007F1805" w:rsidRPr="00901266">
              <w:rPr>
                <w:rFonts w:ascii="Times New Roman" w:hAnsi="Times New Roman" w:cs="Times New Roman"/>
                <w:lang w:val="ru-RU"/>
              </w:rPr>
              <w:t>5432</w:t>
            </w:r>
            <w:proofErr w:type="gramEnd"/>
            <w:r w:rsidR="007F1805" w:rsidRPr="00901266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901266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7F1805">
              <w:rPr>
                <w:rFonts w:ascii="Times New Roman" w:hAnsi="Times New Roman" w:cs="Times New Roman"/>
              </w:rPr>
              <w:t>postgres</w:t>
            </w:r>
            <w:proofErr w:type="spellEnd"/>
            <w:r w:rsidR="009B6068">
              <w:rPr>
                <w:rFonts w:ascii="Times New Roman" w:hAnsi="Times New Roman" w:cs="Times New Roman"/>
                <w:lang w:val="ru-RU"/>
              </w:rPr>
              <w:t xml:space="preserve"> только локальный доступ</w:t>
            </w:r>
          </w:p>
          <w:p w14:paraId="2BE8AE40" w14:textId="35F59B38" w:rsidR="00901266" w:rsidRPr="00901266" w:rsidRDefault="00901266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901266">
              <w:rPr>
                <w:rFonts w:ascii="Times New Roman" w:hAnsi="Times New Roman" w:cs="Times New Roman"/>
                <w:lang w:val="ru-RU"/>
              </w:rPr>
              <w:t xml:space="preserve">22 </w:t>
            </w:r>
            <w:r>
              <w:rPr>
                <w:rFonts w:ascii="Times New Roman" w:hAnsi="Times New Roman" w:cs="Times New Roman"/>
                <w:lang w:val="ru-RU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>SSH</w:t>
            </w:r>
            <w:r w:rsidRPr="00901266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удаленный контроль </w:t>
            </w:r>
            <w:r>
              <w:rPr>
                <w:rFonts w:ascii="Times New Roman" w:hAnsi="Times New Roman" w:cs="Times New Roman"/>
              </w:rPr>
              <w:t>APM</w:t>
            </w:r>
          </w:p>
          <w:p w14:paraId="345D232A" w14:textId="43BD7A57" w:rsidR="00901266" w:rsidRPr="009B6068" w:rsidRDefault="007F1805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901266">
              <w:rPr>
                <w:rFonts w:ascii="Times New Roman" w:hAnsi="Times New Roman" w:cs="Times New Roman"/>
                <w:lang w:val="ru-RU"/>
              </w:rPr>
              <w:t xml:space="preserve">9100 </w:t>
            </w:r>
            <w:r>
              <w:rPr>
                <w:rFonts w:ascii="Times New Roman" w:hAnsi="Times New Roman" w:cs="Times New Roman"/>
                <w:lang w:val="ru-RU"/>
              </w:rPr>
              <w:t>мониторинг</w:t>
            </w:r>
            <w:r w:rsidRPr="00901266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системы</w:t>
            </w:r>
            <w:r w:rsidRPr="00901266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901266">
              <w:rPr>
                <w:rFonts w:ascii="Times New Roman" w:hAnsi="Times New Roman" w:cs="Times New Roman"/>
              </w:rPr>
              <w:t>Prometheus</w:t>
            </w:r>
            <w:r w:rsidR="009B6068">
              <w:rPr>
                <w:rFonts w:ascii="Times New Roman" w:hAnsi="Times New Roman" w:cs="Times New Roman"/>
                <w:lang w:val="ru-RU"/>
              </w:rPr>
              <w:t xml:space="preserve"> локально</w:t>
            </w:r>
          </w:p>
          <w:p w14:paraId="08DBD9F5" w14:textId="7E5A6036" w:rsidR="00901266" w:rsidRPr="009B6068" w:rsidRDefault="00901266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9B6068">
              <w:rPr>
                <w:rFonts w:ascii="Times New Roman" w:hAnsi="Times New Roman" w:cs="Times New Roman"/>
                <w:lang w:val="ru-RU"/>
              </w:rPr>
              <w:t xml:space="preserve">9090 </w:t>
            </w:r>
            <w:r>
              <w:rPr>
                <w:rFonts w:ascii="Times New Roman" w:hAnsi="Times New Roman" w:cs="Times New Roman"/>
                <w:lang w:val="ru-RU"/>
              </w:rPr>
              <w:t>интерфейс</w:t>
            </w:r>
            <w:r w:rsidRPr="009B6068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Prometheus</w:t>
            </w:r>
            <w:r w:rsidR="009B6068">
              <w:rPr>
                <w:rFonts w:ascii="Times New Roman" w:hAnsi="Times New Roman" w:cs="Times New Roman"/>
                <w:lang w:val="ru-RU"/>
              </w:rPr>
              <w:t xml:space="preserve"> локально</w:t>
            </w:r>
          </w:p>
          <w:p w14:paraId="22586D09" w14:textId="64FF8916" w:rsidR="00CA1527" w:rsidRPr="009B6068" w:rsidRDefault="009B6068" w:rsidP="009B6068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554 </w:t>
            </w:r>
            <w:r>
              <w:rPr>
                <w:rFonts w:ascii="Times New Roman" w:hAnsi="Times New Roman" w:cs="Times New Roman"/>
              </w:rPr>
              <w:t>RTSP</w:t>
            </w:r>
            <w:r w:rsidRPr="009B6068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для доступа к </w:t>
            </w:r>
            <w:proofErr w:type="gramStart"/>
            <w:r>
              <w:rPr>
                <w:rFonts w:ascii="Times New Roman" w:hAnsi="Times New Roman" w:cs="Times New Roman"/>
                <w:lang w:val="ru-RU"/>
              </w:rPr>
              <w:t>видеокамерам</w:t>
            </w:r>
            <w:r w:rsidR="00153694" w:rsidRPr="009B6068">
              <w:rPr>
                <w:rFonts w:ascii="Times New Roman" w:hAnsi="Times New Roman" w:cs="Times New Roman"/>
                <w:lang w:val="ru-RU"/>
              </w:rPr>
              <w:t xml:space="preserve"> ]</w:t>
            </w:r>
            <w:proofErr w:type="gramEnd"/>
          </w:p>
        </w:tc>
      </w:tr>
      <w:tr w:rsidR="00CB491B" w:rsidRPr="009B6068" w14:paraId="4FCDD343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A0D2B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Закрытые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>/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ограниченные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порты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7E01E" w14:textId="242DD430" w:rsidR="00CA1527" w:rsidRPr="009B6068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9B6068">
              <w:rPr>
                <w:rFonts w:ascii="Times New Roman" w:hAnsi="Times New Roman" w:cs="Times New Roman"/>
                <w:lang w:val="ru-RU"/>
              </w:rPr>
              <w:t xml:space="preserve">[ </w:t>
            </w:r>
            <w:r w:rsidR="009B6068">
              <w:rPr>
                <w:rFonts w:ascii="Times New Roman" w:hAnsi="Times New Roman" w:cs="Times New Roman"/>
                <w:lang w:val="ru-RU"/>
              </w:rPr>
              <w:t>Все</w:t>
            </w:r>
            <w:proofErr w:type="gramEnd"/>
            <w:r w:rsidR="009B6068">
              <w:rPr>
                <w:rFonts w:ascii="Times New Roman" w:hAnsi="Times New Roman" w:cs="Times New Roman"/>
                <w:lang w:val="ru-RU"/>
              </w:rPr>
              <w:t xml:space="preserve"> порты кроме 22 и 554 доступны только локально.</w:t>
            </w:r>
            <w:r w:rsidRPr="009B6068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</w:tr>
      <w:tr w:rsidR="00CB491B" w:rsidRPr="00F71843" w14:paraId="3B19D0F6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E8EA1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Политика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паролей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26F6F" w14:textId="568F8FBC" w:rsidR="00CA1527" w:rsidRPr="005105B7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F71843">
              <w:rPr>
                <w:rFonts w:ascii="Times New Roman" w:hAnsi="Times New Roman" w:cs="Times New Roman"/>
                <w:lang w:val="ru-RU"/>
              </w:rPr>
              <w:t>[ ОСНОВНЫЕ</w:t>
            </w:r>
            <w:proofErr w:type="gramEnd"/>
            <w:r w:rsidRPr="00F71843">
              <w:rPr>
                <w:rFonts w:ascii="Times New Roman" w:hAnsi="Times New Roman" w:cs="Times New Roman"/>
                <w:lang w:val="ru-RU"/>
              </w:rPr>
              <w:t xml:space="preserve"> ПАРАМЕТРЫ ПОЛИТИКИ</w:t>
            </w:r>
            <w:r w:rsidR="00BB4E1A">
              <w:rPr>
                <w:rFonts w:ascii="Times New Roman" w:hAnsi="Times New Roman" w:cs="Times New Roman"/>
                <w:lang w:val="ru-RU"/>
              </w:rPr>
              <w:t xml:space="preserve"> 8 симво</w:t>
            </w:r>
            <w:r w:rsidR="00F71843">
              <w:rPr>
                <w:rFonts w:ascii="Times New Roman" w:hAnsi="Times New Roman" w:cs="Times New Roman"/>
                <w:lang w:val="ru-RU"/>
              </w:rPr>
              <w:t>лов, Заглавные и строчные  буквы, цифры, спецсимволы</w:t>
            </w:r>
            <w:r w:rsidRPr="00F7184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8473D6">
              <w:rPr>
                <w:rFonts w:ascii="Times New Roman" w:hAnsi="Times New Roman" w:cs="Times New Roman"/>
                <w:lang w:val="ru-RU"/>
              </w:rPr>
              <w:t xml:space="preserve">, защита от подбора пароля ограничением попыток(3) с блокировкой на 10 минут </w:t>
            </w:r>
            <w:r w:rsidRPr="00F71843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5105B7" w14:paraId="2E4C9C4A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24CD3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Настройки доступа к СУБД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A243B" w14:textId="762A633F" w:rsidR="00CA1527" w:rsidRPr="005105B7" w:rsidRDefault="00153694" w:rsidP="005105B7">
            <w:pPr>
              <w:spacing w:line="252" w:lineRule="auto"/>
              <w:rPr>
                <w:rFonts w:ascii="Times New Roman" w:hAnsi="Times New Roman" w:cs="Times New Roman"/>
                <w:lang w:val="ru-RU"/>
              </w:rPr>
            </w:pPr>
            <w:r w:rsidRPr="005105B7">
              <w:rPr>
                <w:rFonts w:ascii="Times New Roman" w:hAnsi="Times New Roman" w:cs="Times New Roman"/>
                <w:lang w:val="ru-RU"/>
              </w:rPr>
              <w:t>[</w:t>
            </w:r>
            <w:proofErr w:type="spellStart"/>
            <w:r w:rsidR="005105B7" w:rsidRPr="005105B7">
              <w:rPr>
                <w:rFonts w:ascii="Times New Roman" w:hAnsi="Times New Roman" w:cs="Times New Roman"/>
                <w:lang w:val="ru-RU"/>
              </w:rPr>
              <w:t>pg_hba.conf</w:t>
            </w:r>
            <w:proofErr w:type="spellEnd"/>
            <w:r w:rsidR="005105B7" w:rsidRPr="005105B7">
              <w:rPr>
                <w:rFonts w:ascii="Times New Roman" w:hAnsi="Times New Roman" w:cs="Times New Roman"/>
                <w:lang w:val="ru-RU"/>
              </w:rPr>
              <w:t xml:space="preserve"> (аутентификация scram-sha-256, доступ только с </w:t>
            </w:r>
            <w:proofErr w:type="spellStart"/>
            <w:r w:rsidR="005105B7" w:rsidRPr="005105B7">
              <w:rPr>
                <w:rFonts w:ascii="Times New Roman" w:hAnsi="Times New Roman" w:cs="Times New Roman"/>
                <w:lang w:val="ru-RU"/>
              </w:rPr>
              <w:t>localhost</w:t>
            </w:r>
            <w:proofErr w:type="spellEnd"/>
            <w:r w:rsidR="005105B7" w:rsidRPr="005105B7">
              <w:rPr>
                <w:rFonts w:ascii="Times New Roman" w:hAnsi="Times New Roman" w:cs="Times New Roman"/>
                <w:lang w:val="ru-RU"/>
              </w:rPr>
              <w:t>) + UFW (порт 5432 закрыт для внешних подключений)</w:t>
            </w:r>
            <w:r w:rsidRPr="005105B7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</w:tbl>
    <w:p w14:paraId="4C1486D8" w14:textId="77777777" w:rsidR="00CA1527" w:rsidRPr="005105B7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2DBD27A7" w14:textId="77777777" w:rsidR="005105B7" w:rsidRDefault="005105B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679CFBE" wp14:editId="517C8816">
            <wp:extent cx="6512560" cy="1515110"/>
            <wp:effectExtent l="0" t="0" r="2540" b="8890"/>
            <wp:docPr id="6" name="Рисунок 6" descr="Изображение выглядит как текст, программное обеспечение, Мультимедийное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программное обеспечение, Мультимедийное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E3F0" w14:textId="77777777" w:rsidR="005105B7" w:rsidRDefault="005105B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A741BAE" wp14:editId="5BC34578">
            <wp:extent cx="6512560" cy="2613025"/>
            <wp:effectExtent l="0" t="0" r="2540" b="0"/>
            <wp:docPr id="7" name="Рисунок 7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4A4F" w14:textId="77777777" w:rsidR="005105B7" w:rsidRDefault="005105B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450CE3AD" wp14:editId="536E7743">
            <wp:extent cx="6512560" cy="1515110"/>
            <wp:effectExtent l="0" t="0" r="2540" b="8890"/>
            <wp:docPr id="8" name="Рисунок 8" descr="Изображение выглядит как текст, программное обеспечение, Мультимедийное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программное обеспечение, Мультимедийное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DCA4" w14:textId="195FD14F" w:rsidR="00CA1527" w:rsidRPr="005105B7" w:rsidRDefault="005105B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BED7F92" wp14:editId="31DC023B">
            <wp:extent cx="6512560" cy="1936750"/>
            <wp:effectExtent l="0" t="0" r="2540" b="6350"/>
            <wp:docPr id="9" name="Рисунок 9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Шриф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694" w:rsidRPr="005105B7">
        <w:rPr>
          <w:rFonts w:ascii="Times New Roman" w:hAnsi="Times New Roman" w:cs="Times New Roman"/>
          <w:lang w:val="ru-RU"/>
        </w:rPr>
        <w:br w:type="page"/>
      </w:r>
    </w:p>
    <w:p w14:paraId="0C6E670F" w14:textId="77777777" w:rsidR="00CA1527" w:rsidRPr="00CB491B" w:rsidRDefault="00153694" w:rsidP="00CB491B">
      <w:pPr>
        <w:pStyle w:val="21"/>
      </w:pPr>
      <w:r w:rsidRPr="00CB491B">
        <w:lastRenderedPageBreak/>
        <w:t xml:space="preserve">3.1 </w:t>
      </w:r>
      <w:proofErr w:type="spellStart"/>
      <w:r w:rsidRPr="00CB491B">
        <w:t>Проверка</w:t>
      </w:r>
      <w:proofErr w:type="spellEnd"/>
      <w:r w:rsidRPr="00CB491B">
        <w:t xml:space="preserve"> </w:t>
      </w:r>
      <w:proofErr w:type="spellStart"/>
      <w:r w:rsidRPr="00CB491B">
        <w:t>сетевых</w:t>
      </w:r>
      <w:proofErr w:type="spellEnd"/>
      <w:r w:rsidRPr="00CB491B">
        <w:t xml:space="preserve"> </w:t>
      </w:r>
      <w:proofErr w:type="spellStart"/>
      <w:r w:rsidRPr="00CB491B">
        <w:t>правил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701"/>
        <w:gridCol w:w="2154"/>
        <w:gridCol w:w="2041"/>
        <w:gridCol w:w="2154"/>
      </w:tblGrid>
      <w:tr w:rsidR="00CB491B" w:rsidRPr="00CB491B" w14:paraId="03094C3E" w14:textId="77777777">
        <w:trPr>
          <w:jc w:val="center"/>
        </w:trPr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45802" w14:textId="77777777" w:rsidR="00CA1527" w:rsidRPr="00CB491B" w:rsidRDefault="00153694" w:rsidP="00DD1061">
            <w:pPr>
              <w:pStyle w:val="31"/>
            </w:pPr>
            <w:bookmarkStart w:id="4" w:name="_Порт"/>
            <w:bookmarkEnd w:id="4"/>
            <w:proofErr w:type="spellStart"/>
            <w:r w:rsidRPr="00CB491B">
              <w:t>Порт</w:t>
            </w:r>
            <w:proofErr w:type="spellEnd"/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108FC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Сервис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29798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Источник доступа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E9037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Результат проверки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F5A55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CB491B" w:rsidRPr="005105B7" w14:paraId="77BC17B8" w14:textId="77777777">
        <w:trPr>
          <w:jc w:val="center"/>
        </w:trPr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EA671" w14:textId="34057F32" w:rsidR="00CA1527" w:rsidRPr="00CB491B" w:rsidRDefault="005105B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5105B7">
              <w:rPr>
                <w:rFonts w:ascii="Times New Roman" w:hAnsi="Times New Roman" w:cs="Times New Roman"/>
              </w:rPr>
              <w:t>22/</w:t>
            </w:r>
            <w:proofErr w:type="spellStart"/>
            <w:r w:rsidRPr="005105B7"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3EE35" w14:textId="75918D68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SSH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637BA" w14:textId="6EC578DC" w:rsidR="00CA1527" w:rsidRPr="00CB491B" w:rsidRDefault="005105B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0.0.0.0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4B78E" w14:textId="1EE62730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Открыт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2AC63" w14:textId="74C5DB5F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Разрешен для удаленного доступа к АРМ зоотехника</w:t>
            </w:r>
          </w:p>
        </w:tc>
      </w:tr>
      <w:tr w:rsidR="00CB491B" w:rsidRPr="005105B7" w14:paraId="5E5C1493" w14:textId="77777777">
        <w:trPr>
          <w:jc w:val="center"/>
        </w:trPr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6F22C" w14:textId="0BEE6BDA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5432/</w:t>
            </w:r>
            <w:proofErr w:type="spellStart"/>
            <w:r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52D12" w14:textId="79738FBF" w:rsidR="00CA1527" w:rsidRPr="00CB491B" w:rsidRDefault="005105B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ED005" w14:textId="45D77834" w:rsidR="00CA1527" w:rsidRPr="00CB491B" w:rsidRDefault="005105B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Localhot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127.0.0.1)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F50C5" w14:textId="7D3B43AA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Ограничен локальным доступом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A6045" w14:textId="0D77BEBE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Доступ только с сервера. Порт в </w:t>
            </w:r>
            <w:r>
              <w:rPr>
                <w:rFonts w:ascii="Times New Roman" w:hAnsi="Times New Roman" w:cs="Times New Roman"/>
              </w:rPr>
              <w:t>UFW</w:t>
            </w:r>
            <w:r>
              <w:rPr>
                <w:rFonts w:ascii="Times New Roman" w:hAnsi="Times New Roman" w:cs="Times New Roman"/>
                <w:lang w:val="ru-RU"/>
              </w:rPr>
              <w:t xml:space="preserve"> не открыт</w:t>
            </w:r>
          </w:p>
        </w:tc>
      </w:tr>
      <w:tr w:rsidR="00CB491B" w:rsidRPr="005105B7" w14:paraId="680DF678" w14:textId="77777777">
        <w:trPr>
          <w:jc w:val="center"/>
        </w:trPr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E3F9F" w14:textId="1D2D83C1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554/</w:t>
            </w:r>
            <w:proofErr w:type="spellStart"/>
            <w:r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B5FAD" w14:textId="3C7645B4" w:rsidR="00CA1527" w:rsidRPr="00CB491B" w:rsidRDefault="005105B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RTSP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22A12" w14:textId="35C8E8D5" w:rsidR="00CA1527" w:rsidRPr="00CB491B" w:rsidRDefault="005105B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0.0.0.0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4AD2F" w14:textId="045AA314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Открыт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4CA34" w14:textId="6C02E324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Разрешен для видеопотока с камер видеонаблюдения</w:t>
            </w:r>
          </w:p>
        </w:tc>
      </w:tr>
      <w:tr w:rsidR="00CB491B" w:rsidRPr="00CB491B" w14:paraId="6939BEFD" w14:textId="77777777">
        <w:trPr>
          <w:jc w:val="center"/>
        </w:trPr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541AA" w14:textId="59FC9A69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9090/</w:t>
            </w:r>
            <w:proofErr w:type="spellStart"/>
            <w:r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5226D" w14:textId="73CE0C75" w:rsidR="00CA1527" w:rsidRPr="00CB491B" w:rsidRDefault="005105B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Prometheus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67940" w14:textId="05BE21FD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::</w:t>
            </w:r>
            <w:proofErr w:type="gramEnd"/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  <w:lang w:val="ru-RU"/>
              </w:rPr>
              <w:t xml:space="preserve">Все </w:t>
            </w:r>
            <w:r>
              <w:rPr>
                <w:rFonts w:ascii="Times New Roman" w:hAnsi="Times New Roman" w:cs="Times New Roman"/>
              </w:rPr>
              <w:t>IPv6)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67B4B" w14:textId="5D3E20BD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Открыт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4CD6E" w14:textId="7EE74906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Вед-интерфейс мониторинга системы</w:t>
            </w:r>
          </w:p>
        </w:tc>
      </w:tr>
      <w:tr w:rsidR="00CB491B" w:rsidRPr="00B26AC7" w14:paraId="44E569AD" w14:textId="77777777">
        <w:trPr>
          <w:jc w:val="center"/>
        </w:trPr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0DB6E" w14:textId="159364BF" w:rsidR="00CA1527" w:rsidRPr="005105B7" w:rsidRDefault="005105B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Остальные порты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EFDE8" w14:textId="289E62CA" w:rsidR="00CA1527" w:rsidRPr="00B26AC7" w:rsidRDefault="00B26AC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F52D2" w14:textId="48F5CA0D" w:rsidR="00CA1527" w:rsidRPr="00B26AC7" w:rsidRDefault="00CA152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91C34" w14:textId="44554D62" w:rsidR="00CA1527" w:rsidRPr="00B26AC7" w:rsidRDefault="00B26AC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Закрыты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BCF88" w14:textId="708F69EA" w:rsidR="00CA1527" w:rsidRPr="00B26AC7" w:rsidRDefault="00B26AC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Политика</w:t>
            </w:r>
            <w:r w:rsidRPr="00B26AC7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UFW</w:t>
            </w:r>
            <w:r w:rsidRPr="00B26AC7">
              <w:rPr>
                <w:rFonts w:ascii="Times New Roman" w:hAnsi="Times New Roman" w:cs="Times New Roman"/>
                <w:lang w:val="ru-RU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deny</w:t>
            </w:r>
            <w:r w:rsidRPr="00B26AC7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incoming</w:t>
            </w:r>
            <w:r w:rsidRPr="00B26AC7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>по</w:t>
            </w:r>
            <w:r w:rsidRPr="00B26AC7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умолчанию запрещено)</w:t>
            </w:r>
          </w:p>
        </w:tc>
      </w:tr>
    </w:tbl>
    <w:p w14:paraId="3013E073" w14:textId="77777777" w:rsidR="00CA1527" w:rsidRPr="00B26AC7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CB491B" w:rsidRPr="00AB50A7" w14:paraId="6A0B579F" w14:textId="77777777">
        <w:trPr>
          <w:jc w:val="center"/>
        </w:trPr>
        <w:tc>
          <w:tcPr>
            <w:tcW w:w="90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66403" w14:textId="77777777" w:rsidR="00CA1527" w:rsidRPr="00CB491B" w:rsidRDefault="00153694" w:rsidP="00CB491B">
            <w:pPr>
              <w:spacing w:after="0" w:line="252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b/>
                <w:sz w:val="18"/>
                <w:lang w:val="ru-RU"/>
              </w:rPr>
              <w:t>МЕСТО ДЛЯ СКРИНШОТА / ССЫЛКИ НА АРТЕФАКТ</w:t>
            </w:r>
          </w:p>
          <w:p w14:paraId="327AF20B" w14:textId="77777777" w:rsidR="00CA1527" w:rsidRDefault="00153694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>Рисунок 3 — сетевые настройки и правила межсетевого экрана</w:t>
            </w:r>
          </w:p>
          <w:p w14:paraId="0D6C72EA" w14:textId="77777777" w:rsidR="00B26AC7" w:rsidRDefault="00B26AC7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5715FB38" wp14:editId="4BB6E0E4">
                  <wp:extent cx="5621020" cy="3881120"/>
                  <wp:effectExtent l="0" t="0" r="0" b="5080"/>
                  <wp:docPr id="10" name="Рисунок 10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020" cy="388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77E75" w14:textId="3CA1888B" w:rsidR="00B26AC7" w:rsidRPr="00CB491B" w:rsidRDefault="00B26AC7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lastRenderedPageBreak/>
              <w:drawing>
                <wp:inline distT="0" distB="0" distL="0" distR="0" wp14:anchorId="1C001F2E" wp14:editId="37104163">
                  <wp:extent cx="5621020" cy="1916430"/>
                  <wp:effectExtent l="0" t="0" r="0" b="7620"/>
                  <wp:docPr id="11" name="Рисунок 1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020" cy="191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D582F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CB491B" w:rsidRPr="00AB50A7" w14:paraId="04B720DD" w14:textId="77777777">
        <w:trPr>
          <w:jc w:val="center"/>
        </w:trPr>
        <w:tc>
          <w:tcPr>
            <w:tcW w:w="90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CF2B7" w14:textId="77777777" w:rsidR="00CA1527" w:rsidRPr="00CB491B" w:rsidRDefault="00153694" w:rsidP="00CB491B">
            <w:pPr>
              <w:spacing w:after="0" w:line="252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b/>
                <w:sz w:val="18"/>
                <w:lang w:val="ru-RU"/>
              </w:rPr>
              <w:t>МЕСТО ДЛЯ СКРИНШОТА / ССЫЛКИ НА АРТЕФАКТ</w:t>
            </w:r>
          </w:p>
          <w:p w14:paraId="4AEE8CC4" w14:textId="77777777" w:rsidR="00CA1527" w:rsidRDefault="00153694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>Рисунок 4 — проверка доступности портов / подключение к СУБД</w:t>
            </w:r>
          </w:p>
          <w:p w14:paraId="7E18490B" w14:textId="494C4BFC" w:rsidR="00B26AC7" w:rsidRPr="00CB491B" w:rsidRDefault="00976389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76389">
              <w:rPr>
                <w:rFonts w:ascii="Times New Roman" w:hAnsi="Times New Roman" w:cs="Times New Roman"/>
                <w:lang w:val="ru-RU"/>
              </w:rPr>
              <w:drawing>
                <wp:inline distT="0" distB="0" distL="0" distR="0" wp14:anchorId="0F0BDA84" wp14:editId="54CAB6DE">
                  <wp:extent cx="5621020" cy="40449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020" cy="40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46720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0CA4E9E1" w14:textId="653F5A4E" w:rsidR="00CA1527" w:rsidRPr="00CB491B" w:rsidRDefault="00153694" w:rsidP="00CB491B">
      <w:pPr>
        <w:pStyle w:val="21"/>
        <w:rPr>
          <w:lang w:val="ru-RU"/>
        </w:rPr>
      </w:pPr>
      <w:r w:rsidRPr="00CB491B">
        <w:rPr>
          <w:lang w:val="ru-RU"/>
        </w:rPr>
        <w:t xml:space="preserve">3.2 Вывод по этапу </w:t>
      </w:r>
      <w:r w:rsidR="00CB491B">
        <w:rPr>
          <w:lang w:val="ru-RU"/>
        </w:rPr>
        <w:t>3</w:t>
      </w:r>
    </w:p>
    <w:p w14:paraId="62B31834" w14:textId="2F353E4D" w:rsidR="00976389" w:rsidRPr="00976389" w:rsidRDefault="00976389" w:rsidP="00976389">
      <w:pPr>
        <w:pStyle w:val="1"/>
        <w:spacing w:after="0" w:line="259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</w:pPr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На данном этапе я выполнил настройку сетевой инфраструктуры и защиту от несанкционированного доступа. Я задал статический IP-адрес 10.0.2.100/24 с шлюзом 10.0.2.2, что обеспечивает фиксированное положение сервера в сети. Я активировал межсетевой экран UFW с политикой 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deny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incoming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(запрет всех входящих подключений по умолчанию) и разрешил только порты 22/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tcp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(SSH для удаленного управления) и 554/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tcp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(RTSP для видеонаблюдения). С помощью команд 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sudo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ufw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status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verbose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и 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sudo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netstat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-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tulnp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я проверил корректность настроек: 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PostgreSQL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слушает только </w:t>
      </w:r>
      <w:proofErr w:type="spellStart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localhost</w:t>
      </w:r>
      <w:proofErr w:type="spellEnd"/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, что исключает удаленный доступ к БД, а открытые порты соответствуют разрешенным правилам.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При этом порт 554/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</w:rPr>
        <w:t>tcp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подразумевает наличие реальной потоковой 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</w:rPr>
        <w:t>IP</w:t>
      </w:r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камеры. (Для примера вместо ссылки на 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</w:rPr>
        <w:t>RTSP</w:t>
      </w:r>
      <w:r w:rsidRPr="0097638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сервер я буду использовать ссылку на видеофайл).</w:t>
      </w:r>
    </w:p>
    <w:p w14:paraId="64B85B1E" w14:textId="322F7BF4" w:rsidR="00CA1527" w:rsidRPr="00CB491B" w:rsidRDefault="00153694" w:rsidP="00976389">
      <w:pPr>
        <w:pStyle w:val="1"/>
        <w:spacing w:after="0" w:line="259" w:lineRule="auto"/>
        <w:rPr>
          <w:rFonts w:ascii="Times New Roman" w:hAnsi="Times New Roman" w:cs="Times New Roman"/>
          <w:color w:val="auto"/>
          <w:lang w:val="ru-RU"/>
        </w:rPr>
      </w:pPr>
      <w:r w:rsidRPr="00CB491B">
        <w:rPr>
          <w:rFonts w:ascii="Times New Roman" w:hAnsi="Times New Roman" w:cs="Times New Roman"/>
          <w:color w:val="auto"/>
          <w:lang w:val="ru-RU"/>
        </w:rPr>
        <w:t>4. Мониторинг производительности и текущий контроль</w:t>
      </w:r>
    </w:p>
    <w:p w14:paraId="0F8C69A7" w14:textId="77777777" w:rsidR="00CA1527" w:rsidRPr="00CB491B" w:rsidRDefault="00153694" w:rsidP="00CB491B">
      <w:pPr>
        <w:pStyle w:val="14"/>
      </w:pPr>
      <w:r w:rsidRPr="00CB491B">
        <w:t>На этапе выполнен анализ журналов, автозагрузки и процессов, быстрая проверка безопасности, сбор метрик производительности и подготовка рекомендаций.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CB491B" w:rsidRPr="00AB50A7" w14:paraId="7CFB1C67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DDC13" w14:textId="77777777" w:rsidR="00CA1527" w:rsidRPr="00DD1061" w:rsidRDefault="00153694" w:rsidP="00DD1061">
            <w:pPr>
              <w:pStyle w:val="31"/>
              <w:rPr>
                <w:rStyle w:val="af6"/>
                <w:b/>
                <w:bCs w:val="0"/>
              </w:rPr>
            </w:pPr>
            <w:bookmarkStart w:id="5" w:name="_Журналы_событий"/>
            <w:bookmarkEnd w:id="5"/>
            <w:proofErr w:type="spellStart"/>
            <w:r w:rsidRPr="00DD1061">
              <w:rPr>
                <w:rStyle w:val="af6"/>
                <w:b/>
                <w:bCs w:val="0"/>
              </w:rPr>
              <w:t>Журналы</w:t>
            </w:r>
            <w:proofErr w:type="spellEnd"/>
            <w:r w:rsidRPr="00DD1061">
              <w:rPr>
                <w:rStyle w:val="af6"/>
                <w:b/>
                <w:bCs w:val="0"/>
              </w:rPr>
              <w:t xml:space="preserve"> </w:t>
            </w:r>
            <w:proofErr w:type="spellStart"/>
            <w:r w:rsidRPr="00DD1061">
              <w:rPr>
                <w:rStyle w:val="af6"/>
                <w:b/>
                <w:bCs w:val="0"/>
              </w:rPr>
              <w:t>событий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0856A" w14:textId="3CDC83AB" w:rsidR="00CA1527" w:rsidRPr="00CB491B" w:rsidRDefault="00976389" w:rsidP="00086639">
            <w:pPr>
              <w:spacing w:after="0" w:line="252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976389">
              <w:rPr>
                <w:rFonts w:ascii="Times New Roman" w:hAnsi="Times New Roman" w:cs="Times New Roman"/>
                <w:lang w:val="ru-RU"/>
              </w:rPr>
              <w:t xml:space="preserve">Проверены системные журналы </w:t>
            </w:r>
            <w:proofErr w:type="spellStart"/>
            <w:r w:rsidRPr="00976389">
              <w:rPr>
                <w:rFonts w:ascii="Times New Roman" w:hAnsi="Times New Roman" w:cs="Times New Roman"/>
                <w:lang w:val="ru-RU"/>
              </w:rPr>
              <w:t>journalctl</w:t>
            </w:r>
            <w:proofErr w:type="spellEnd"/>
            <w:r w:rsidRPr="00976389">
              <w:rPr>
                <w:rFonts w:ascii="Times New Roman" w:hAnsi="Times New Roman" w:cs="Times New Roman"/>
                <w:lang w:val="ru-RU"/>
              </w:rPr>
              <w:t xml:space="preserve"> за последние 24 часа. Критических ошибок не обнаружено. Зафиксированы штатные события запуска сервисов (SSH, </w:t>
            </w:r>
            <w:proofErr w:type="spellStart"/>
            <w:r w:rsidRPr="00976389">
              <w:rPr>
                <w:rFonts w:ascii="Times New Roman" w:hAnsi="Times New Roman" w:cs="Times New Roman"/>
                <w:lang w:val="ru-RU"/>
              </w:rPr>
              <w:t>PostgreSQL</w:t>
            </w:r>
            <w:proofErr w:type="spellEnd"/>
            <w:r w:rsidRPr="00976389">
              <w:rPr>
                <w:rFonts w:ascii="Times New Roman" w:hAnsi="Times New Roman" w:cs="Times New Roman"/>
                <w:lang w:val="ru-RU"/>
              </w:rPr>
              <w:t xml:space="preserve">, UFW) и входы пользователя </w:t>
            </w:r>
            <w:proofErr w:type="spellStart"/>
            <w:r w:rsidRPr="00976389">
              <w:rPr>
                <w:rFonts w:ascii="Times New Roman" w:hAnsi="Times New Roman" w:cs="Times New Roman"/>
                <w:lang w:val="ru-RU"/>
              </w:rPr>
              <w:t>semikin</w:t>
            </w:r>
            <w:proofErr w:type="spellEnd"/>
            <w:r w:rsidRPr="00976389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CB491B" w:rsidRPr="00AB50A7" w14:paraId="2CCADEF7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DA702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Автозагрузка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службы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CE0DB" w14:textId="02F80524" w:rsidR="00CA1527" w:rsidRPr="00CB491B" w:rsidRDefault="002F0B80" w:rsidP="00086639">
            <w:pPr>
              <w:spacing w:after="0" w:line="252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2F0B80">
              <w:rPr>
                <w:rFonts w:ascii="Times New Roman" w:hAnsi="Times New Roman" w:cs="Times New Roman"/>
                <w:lang w:val="ru-RU"/>
              </w:rPr>
              <w:t xml:space="preserve">Проверен список автоматически запускаемых служб. В автозагрузке находятся критически важные сервисы: </w:t>
            </w:r>
            <w:proofErr w:type="spellStart"/>
            <w:proofErr w:type="gramStart"/>
            <w:r w:rsidRPr="002F0B80">
              <w:rPr>
                <w:rFonts w:ascii="Times New Roman" w:hAnsi="Times New Roman" w:cs="Times New Roman"/>
                <w:lang w:val="ru-RU"/>
              </w:rPr>
              <w:t>ssh.service</w:t>
            </w:r>
            <w:proofErr w:type="spellEnd"/>
            <w:proofErr w:type="gramEnd"/>
            <w:r w:rsidRPr="002F0B80">
              <w:rPr>
                <w:rFonts w:ascii="Times New Roman" w:hAnsi="Times New Roman" w:cs="Times New Roman"/>
                <w:lang w:val="ru-RU"/>
              </w:rPr>
              <w:t xml:space="preserve"> (удаленное управление), </w:t>
            </w:r>
            <w:proofErr w:type="spellStart"/>
            <w:r w:rsidRPr="002F0B80">
              <w:rPr>
                <w:rFonts w:ascii="Times New Roman" w:hAnsi="Times New Roman" w:cs="Times New Roman"/>
                <w:lang w:val="ru-RU"/>
              </w:rPr>
              <w:t>postgresql.service</w:t>
            </w:r>
            <w:proofErr w:type="spellEnd"/>
            <w:r w:rsidRPr="002F0B80">
              <w:rPr>
                <w:rFonts w:ascii="Times New Roman" w:hAnsi="Times New Roman" w:cs="Times New Roman"/>
                <w:lang w:val="ru-RU"/>
              </w:rPr>
              <w:t xml:space="preserve"> (СУБД), </w:t>
            </w:r>
            <w:proofErr w:type="spellStart"/>
            <w:r w:rsidRPr="002F0B80">
              <w:rPr>
                <w:rFonts w:ascii="Times New Roman" w:hAnsi="Times New Roman" w:cs="Times New Roman"/>
                <w:lang w:val="ru-RU"/>
              </w:rPr>
              <w:t>ufw.service</w:t>
            </w:r>
            <w:proofErr w:type="spellEnd"/>
            <w:r w:rsidRPr="002F0B80">
              <w:rPr>
                <w:rFonts w:ascii="Times New Roman" w:hAnsi="Times New Roman" w:cs="Times New Roman"/>
                <w:lang w:val="ru-RU"/>
              </w:rPr>
              <w:t xml:space="preserve"> (межсетевой экран). Отклонений не выявлено.</w:t>
            </w:r>
          </w:p>
        </w:tc>
      </w:tr>
      <w:tr w:rsidR="00CB491B" w:rsidRPr="002F0B80" w14:paraId="60585C5A" w14:textId="77777777" w:rsidTr="00086639">
        <w:trPr>
          <w:trHeight w:val="1019"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8866A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Антивирус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проверка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безопасности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984CB" w14:textId="50E23401" w:rsidR="00CA1527" w:rsidRPr="002F0B80" w:rsidRDefault="002F0B80" w:rsidP="00086639">
            <w:pPr>
              <w:spacing w:after="0" w:line="252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В качестве антивирусного ПО установлен </w:t>
            </w:r>
            <w:proofErr w:type="spellStart"/>
            <w:r>
              <w:rPr>
                <w:rFonts w:ascii="Times New Roman" w:hAnsi="Times New Roman" w:cs="Times New Roman"/>
              </w:rPr>
              <w:t>ClamAV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.</w:t>
            </w:r>
            <w:r w:rsidR="00086639" w:rsidRPr="00086639">
              <w:rPr>
                <w:rFonts w:ascii="Times New Roman" w:hAnsi="Times New Roman" w:cs="Times New Roman"/>
                <w:lang w:val="ru-RU"/>
              </w:rPr>
              <w:t xml:space="preserve"> При попытке обновления вирусных баз получено ограничение от CDN-сервера</w:t>
            </w:r>
            <w:r w:rsidR="00086639">
              <w:rPr>
                <w:rFonts w:ascii="Times New Roman" w:hAnsi="Times New Roman" w:cs="Times New Roman"/>
                <w:lang w:val="ru-RU"/>
              </w:rPr>
              <w:t>.</w:t>
            </w:r>
            <w:r w:rsidR="00086639" w:rsidRPr="00086639">
              <w:rPr>
                <w:rFonts w:ascii="Times New Roman" w:hAnsi="Times New Roman" w:cs="Times New Roman"/>
                <w:lang w:val="ru-RU"/>
              </w:rPr>
              <w:t xml:space="preserve"> В связи с работой в изолированной среде </w:t>
            </w:r>
            <w:proofErr w:type="spellStart"/>
            <w:r w:rsidR="00086639" w:rsidRPr="00086639">
              <w:rPr>
                <w:rFonts w:ascii="Times New Roman" w:hAnsi="Times New Roman" w:cs="Times New Roman"/>
                <w:lang w:val="ru-RU"/>
              </w:rPr>
              <w:t>VirtualBox</w:t>
            </w:r>
            <w:proofErr w:type="spellEnd"/>
            <w:r w:rsidR="00086639" w:rsidRPr="00086639">
              <w:rPr>
                <w:rFonts w:ascii="Times New Roman" w:hAnsi="Times New Roman" w:cs="Times New Roman"/>
                <w:lang w:val="ru-RU"/>
              </w:rPr>
              <w:t xml:space="preserve"> данное ограничение не является критическим. Основная защита от НСД обеспечивается межсетевым экраном UFW (политика </w:t>
            </w:r>
            <w:proofErr w:type="spellStart"/>
            <w:r w:rsidR="00086639" w:rsidRPr="00086639">
              <w:rPr>
                <w:rFonts w:ascii="Times New Roman" w:hAnsi="Times New Roman" w:cs="Times New Roman"/>
                <w:lang w:val="ru-RU"/>
              </w:rPr>
              <w:t>deny</w:t>
            </w:r>
            <w:proofErr w:type="spellEnd"/>
            <w:r w:rsidR="00086639" w:rsidRPr="00086639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086639" w:rsidRPr="00086639">
              <w:rPr>
                <w:rFonts w:ascii="Times New Roman" w:hAnsi="Times New Roman" w:cs="Times New Roman"/>
                <w:lang w:val="ru-RU"/>
              </w:rPr>
              <w:t>incoming</w:t>
            </w:r>
            <w:proofErr w:type="spellEnd"/>
            <w:r w:rsidR="00086639" w:rsidRPr="00086639">
              <w:rPr>
                <w:rFonts w:ascii="Times New Roman" w:hAnsi="Times New Roman" w:cs="Times New Roman"/>
                <w:lang w:val="ru-RU"/>
              </w:rPr>
              <w:t xml:space="preserve">, открыты только порты 22 и 554) и настройками </w:t>
            </w:r>
            <w:proofErr w:type="spellStart"/>
            <w:r w:rsidR="00086639" w:rsidRPr="00086639">
              <w:rPr>
                <w:rFonts w:ascii="Times New Roman" w:hAnsi="Times New Roman" w:cs="Times New Roman"/>
                <w:lang w:val="ru-RU"/>
              </w:rPr>
              <w:t>PostgreSQL</w:t>
            </w:r>
            <w:proofErr w:type="spellEnd"/>
          </w:p>
        </w:tc>
      </w:tr>
      <w:tr w:rsidR="00CB491B" w:rsidRPr="00AB50A7" w14:paraId="0C1D5382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BC53C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b/>
                <w:lang w:val="ru-RU"/>
              </w:rPr>
              <w:lastRenderedPageBreak/>
              <w:t xml:space="preserve">Метрики </w:t>
            </w:r>
            <w:r w:rsidRPr="00CB491B">
              <w:rPr>
                <w:rFonts w:ascii="Times New Roman" w:hAnsi="Times New Roman" w:cs="Times New Roman"/>
                <w:b/>
              </w:rPr>
              <w:t>CPU</w:t>
            </w:r>
            <w:r w:rsidRPr="00CB491B">
              <w:rPr>
                <w:rFonts w:ascii="Times New Roman" w:hAnsi="Times New Roman" w:cs="Times New Roman"/>
                <w:b/>
                <w:lang w:val="ru-RU"/>
              </w:rPr>
              <w:t>/</w:t>
            </w:r>
            <w:r w:rsidRPr="00CB491B">
              <w:rPr>
                <w:rFonts w:ascii="Times New Roman" w:hAnsi="Times New Roman" w:cs="Times New Roman"/>
                <w:b/>
              </w:rPr>
              <w:t>RAM</w:t>
            </w:r>
            <w:r w:rsidRPr="00CB491B">
              <w:rPr>
                <w:rFonts w:ascii="Times New Roman" w:hAnsi="Times New Roman" w:cs="Times New Roman"/>
                <w:b/>
                <w:lang w:val="ru-RU"/>
              </w:rPr>
              <w:t>/диска/сети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A4EC9" w14:textId="6B987B37" w:rsidR="00CA1527" w:rsidRPr="00CB491B" w:rsidRDefault="00086639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086639">
              <w:rPr>
                <w:rFonts w:ascii="Times New Roman" w:hAnsi="Times New Roman" w:cs="Times New Roman"/>
                <w:lang w:val="ru-RU"/>
              </w:rPr>
              <w:t>Загрузка</w:t>
            </w:r>
            <w:r w:rsidRPr="00086639">
              <w:rPr>
                <w:rFonts w:ascii="Times New Roman" w:hAnsi="Times New Roman" w:cs="Times New Roman"/>
              </w:rPr>
              <w:t xml:space="preserve"> CPU: 7.4% user, 7.4% system, 85.2% idle. </w:t>
            </w:r>
            <w:r w:rsidRPr="00086639">
              <w:rPr>
                <w:rFonts w:ascii="Times New Roman" w:hAnsi="Times New Roman" w:cs="Times New Roman"/>
                <w:lang w:val="ru-RU"/>
              </w:rPr>
              <w:t>RAM: использовано 1.4 ГБ из 3.3 ГБ (42%), доступно 1.9 ГБ. Диск: использовано 7.7 ГБ из 29 ГБ (27%). Сеть: за время работы принято 135 МБ, передано 1.3 МБ. Пиковых нагрузок не зафиксировано.</w:t>
            </w:r>
          </w:p>
        </w:tc>
      </w:tr>
      <w:tr w:rsidR="00CB491B" w:rsidRPr="00AB50A7" w14:paraId="142B1279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95793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Внешний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мониторинг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262B2" w14:textId="77777777" w:rsidR="00CA1527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CB491B">
              <w:rPr>
                <w:rFonts w:ascii="Times New Roman" w:hAnsi="Times New Roman" w:cs="Times New Roman"/>
                <w:lang w:val="ru-RU"/>
              </w:rPr>
              <w:t xml:space="preserve">[ </w:t>
            </w:r>
            <w:r w:rsidR="00086639">
              <w:rPr>
                <w:rFonts w:ascii="Times New Roman" w:hAnsi="Times New Roman" w:cs="Times New Roman"/>
              </w:rPr>
              <w:t>Prometheus</w:t>
            </w:r>
            <w:proofErr w:type="gramEnd"/>
            <w:r w:rsidRPr="00CB491B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="00086639" w:rsidRPr="00086639">
              <w:rPr>
                <w:rFonts w:ascii="Times New Roman" w:hAnsi="Times New Roman" w:cs="Times New Roman"/>
              </w:rPr>
              <w:t>http://10.0.2.100:9090</w:t>
            </w:r>
            <w:r w:rsidRPr="00CB491B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  <w:p w14:paraId="534188D4" w14:textId="5AAD4598" w:rsidR="00086639" w:rsidRPr="00086639" w:rsidRDefault="00086639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086639">
              <w:rPr>
                <w:rFonts w:ascii="Times New Roman" w:hAnsi="Times New Roman" w:cs="Times New Roman"/>
              </w:rPr>
              <w:drawing>
                <wp:inline distT="0" distB="0" distL="0" distR="0" wp14:anchorId="4453B2E2" wp14:editId="5A0259B2">
                  <wp:extent cx="3748405" cy="1781175"/>
                  <wp:effectExtent l="0" t="0" r="4445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40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05D2F" w14:textId="77777777" w:rsidR="00CA1527" w:rsidRDefault="00CA1527" w:rsidP="00CB491B">
      <w:pPr>
        <w:spacing w:after="0" w:line="259" w:lineRule="auto"/>
        <w:rPr>
          <w:rFonts w:ascii="Times New Roman" w:hAnsi="Times New Roman" w:cs="Times New Roman"/>
        </w:rPr>
      </w:pPr>
    </w:p>
    <w:p w14:paraId="18B3BAE1" w14:textId="395E1CD2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4215054E" w14:textId="77777777" w:rsidR="00CA1527" w:rsidRPr="00CB491B" w:rsidRDefault="00153694" w:rsidP="00CB491B">
      <w:pPr>
        <w:pStyle w:val="21"/>
      </w:pPr>
      <w:r w:rsidRPr="00CB491B">
        <w:t xml:space="preserve">4.1 </w:t>
      </w:r>
      <w:proofErr w:type="spellStart"/>
      <w:r w:rsidRPr="00CB491B">
        <w:t>Таблица</w:t>
      </w:r>
      <w:proofErr w:type="spellEnd"/>
      <w:r w:rsidRPr="00CB491B">
        <w:t xml:space="preserve"> </w:t>
      </w:r>
      <w:proofErr w:type="spellStart"/>
      <w:r w:rsidRPr="00CB491B">
        <w:t>проблем</w:t>
      </w:r>
      <w:proofErr w:type="spellEnd"/>
      <w:r w:rsidRPr="00CB491B">
        <w:t xml:space="preserve"> и </w:t>
      </w:r>
      <w:proofErr w:type="spellStart"/>
      <w:r w:rsidRPr="00CB491B">
        <w:t>рекомендаций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2835"/>
        <w:gridCol w:w="1474"/>
        <w:gridCol w:w="2664"/>
        <w:gridCol w:w="1587"/>
      </w:tblGrid>
      <w:tr w:rsidR="00CB491B" w:rsidRPr="00CB491B" w14:paraId="7BF0834B" w14:textId="77777777">
        <w:trPr>
          <w:jc w:val="center"/>
        </w:trPr>
        <w:tc>
          <w:tcPr>
            <w:tcW w:w="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96AB0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EA440" w14:textId="77777777" w:rsidR="00CA1527" w:rsidRPr="00CB491B" w:rsidRDefault="00153694" w:rsidP="00DD1061">
            <w:pPr>
              <w:pStyle w:val="31"/>
            </w:pPr>
            <w:bookmarkStart w:id="6" w:name="_Проблема_/_наблюдение"/>
            <w:bookmarkEnd w:id="6"/>
            <w:proofErr w:type="spellStart"/>
            <w:r w:rsidRPr="00CB491B">
              <w:t>Проблема</w:t>
            </w:r>
            <w:proofErr w:type="spellEnd"/>
            <w:r w:rsidRPr="00CB491B">
              <w:t xml:space="preserve"> / </w:t>
            </w:r>
            <w:proofErr w:type="spellStart"/>
            <w:r w:rsidRPr="00CB491B">
              <w:t>наблюдение</w:t>
            </w:r>
            <w:proofErr w:type="spellEnd"/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FFB93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Влияние</w:t>
            </w:r>
          </w:p>
        </w:tc>
        <w:tc>
          <w:tcPr>
            <w:tcW w:w="266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30574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Рекомендация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4FED2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Статус</w:t>
            </w:r>
          </w:p>
        </w:tc>
      </w:tr>
      <w:tr w:rsidR="00CB491B" w:rsidRPr="00CB491B" w14:paraId="6E890887" w14:textId="77777777">
        <w:trPr>
          <w:jc w:val="center"/>
        </w:trPr>
        <w:tc>
          <w:tcPr>
            <w:tcW w:w="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9DF9D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45E2E" w14:textId="3E57C4D3" w:rsidR="00CA1527" w:rsidRPr="00534637" w:rsidRDefault="0053463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534637">
              <w:rPr>
                <w:rFonts w:ascii="Times New Roman" w:hAnsi="Times New Roman" w:cs="Times New Roman"/>
                <w:lang w:val="ru-RU"/>
              </w:rPr>
              <w:t xml:space="preserve">Отсутствует </w:t>
            </w:r>
            <w:r w:rsidRPr="00534637">
              <w:rPr>
                <w:rFonts w:ascii="Times New Roman" w:hAnsi="Times New Roman" w:cs="Times New Roman"/>
              </w:rPr>
              <w:t>RTSP</w:t>
            </w:r>
            <w:r w:rsidRPr="00534637">
              <w:rPr>
                <w:rFonts w:ascii="Times New Roman" w:hAnsi="Times New Roman" w:cs="Times New Roman"/>
                <w:lang w:val="ru-RU"/>
              </w:rPr>
              <w:t>-сервер для видеонаблюдения (порт 554 не слушается)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DE3E1" w14:textId="27433CAE" w:rsidR="00CA1527" w:rsidRPr="00534637" w:rsidRDefault="0053463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Среднее</w:t>
            </w:r>
          </w:p>
        </w:tc>
        <w:tc>
          <w:tcPr>
            <w:tcW w:w="266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BE810" w14:textId="1544E507" w:rsidR="00CA1527" w:rsidRPr="00534637" w:rsidRDefault="0053463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Установить потоковую </w:t>
            </w:r>
            <w:proofErr w:type="gramStart"/>
            <w:r>
              <w:rPr>
                <w:rFonts w:ascii="Times New Roman" w:hAnsi="Times New Roman" w:cs="Times New Roman"/>
              </w:rPr>
              <w:t xml:space="preserve">IP </w:t>
            </w:r>
            <w:r>
              <w:rPr>
                <w:rFonts w:ascii="Times New Roman" w:hAnsi="Times New Roman" w:cs="Times New Roman"/>
                <w:lang w:val="ru-RU"/>
              </w:rPr>
              <w:t xml:space="preserve"> камеру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5F90" w14:textId="5F4D3E40" w:rsidR="00CA1527" w:rsidRPr="00CB491B" w:rsidRDefault="0053463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</w:t>
            </w:r>
            <w:r w:rsidR="00153694" w:rsidRPr="00CB491B">
              <w:rPr>
                <w:rFonts w:ascii="Times New Roman" w:hAnsi="Times New Roman" w:cs="Times New Roman"/>
              </w:rPr>
              <w:t xml:space="preserve">ринято </w:t>
            </w:r>
          </w:p>
        </w:tc>
      </w:tr>
      <w:tr w:rsidR="00CB491B" w:rsidRPr="00CB491B" w14:paraId="68B68F85" w14:textId="77777777">
        <w:trPr>
          <w:jc w:val="center"/>
        </w:trPr>
        <w:tc>
          <w:tcPr>
            <w:tcW w:w="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90E91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09D54" w14:textId="53D65E2D" w:rsidR="00CA1527" w:rsidRPr="00CB491B" w:rsidRDefault="0053463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534637">
              <w:rPr>
                <w:rFonts w:ascii="Times New Roman" w:hAnsi="Times New Roman" w:cs="Times New Roman"/>
              </w:rPr>
              <w:t xml:space="preserve">PostgreSQL </w:t>
            </w:r>
            <w:proofErr w:type="spellStart"/>
            <w:r w:rsidRPr="00534637">
              <w:rPr>
                <w:rFonts w:ascii="Times New Roman" w:hAnsi="Times New Roman" w:cs="Times New Roman"/>
              </w:rPr>
              <w:t>доступен</w:t>
            </w:r>
            <w:proofErr w:type="spellEnd"/>
            <w:r w:rsidRPr="00534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4637">
              <w:rPr>
                <w:rFonts w:ascii="Times New Roman" w:hAnsi="Times New Roman" w:cs="Times New Roman"/>
              </w:rPr>
              <w:t>только</w:t>
            </w:r>
            <w:proofErr w:type="spellEnd"/>
            <w:r w:rsidRPr="00534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4637">
              <w:rPr>
                <w:rFonts w:ascii="Times New Roman" w:hAnsi="Times New Roman" w:cs="Times New Roman"/>
              </w:rPr>
              <w:t>локально</w:t>
            </w:r>
            <w:proofErr w:type="spellEnd"/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07264" w14:textId="1375B696" w:rsidR="00CA1527" w:rsidRPr="00534637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</w:rPr>
              <w:t xml:space="preserve">НИЗКОЕ </w:t>
            </w:r>
          </w:p>
        </w:tc>
        <w:tc>
          <w:tcPr>
            <w:tcW w:w="266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115C2" w14:textId="403933DE" w:rsidR="00CA1527" w:rsidRPr="00534637" w:rsidRDefault="0053463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534637">
              <w:rPr>
                <w:rFonts w:ascii="Times New Roman" w:hAnsi="Times New Roman" w:cs="Times New Roman"/>
                <w:lang w:val="ru-RU"/>
              </w:rPr>
              <w:t xml:space="preserve">Для </w:t>
            </w:r>
            <w:r w:rsidRPr="00534637">
              <w:rPr>
                <w:rFonts w:ascii="Times New Roman" w:hAnsi="Times New Roman" w:cs="Times New Roman"/>
              </w:rPr>
              <w:t>production</w:t>
            </w:r>
            <w:r w:rsidRPr="00534637">
              <w:rPr>
                <w:rFonts w:ascii="Times New Roman" w:hAnsi="Times New Roman" w:cs="Times New Roman"/>
                <w:lang w:val="ru-RU"/>
              </w:rPr>
              <w:t xml:space="preserve">-среды настроить </w:t>
            </w:r>
            <w:r w:rsidRPr="00534637">
              <w:rPr>
                <w:rFonts w:ascii="Times New Roman" w:hAnsi="Times New Roman" w:cs="Times New Roman"/>
              </w:rPr>
              <w:t>SSL</w:t>
            </w:r>
            <w:r w:rsidRPr="00534637">
              <w:rPr>
                <w:rFonts w:ascii="Times New Roman" w:hAnsi="Times New Roman" w:cs="Times New Roman"/>
                <w:lang w:val="ru-RU"/>
              </w:rPr>
              <w:t>-сертификаты и удаленный доступ по ключам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C8C7D" w14:textId="3E4FBFD3" w:rsidR="00CA1527" w:rsidRPr="00CB491B" w:rsidRDefault="0053463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</w:t>
            </w:r>
            <w:r w:rsidR="00153694" w:rsidRPr="00CB491B">
              <w:rPr>
                <w:rFonts w:ascii="Times New Roman" w:hAnsi="Times New Roman" w:cs="Times New Roman"/>
              </w:rPr>
              <w:t xml:space="preserve">ринято </w:t>
            </w:r>
          </w:p>
        </w:tc>
      </w:tr>
      <w:tr w:rsidR="00CB491B" w:rsidRPr="00CB491B" w14:paraId="34AA35C5" w14:textId="77777777">
        <w:trPr>
          <w:jc w:val="center"/>
        </w:trPr>
        <w:tc>
          <w:tcPr>
            <w:tcW w:w="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CC1AD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ED3F5" w14:textId="37026156" w:rsidR="00CA1527" w:rsidRPr="00534637" w:rsidRDefault="0053463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534637">
              <w:rPr>
                <w:rFonts w:ascii="Times New Roman" w:hAnsi="Times New Roman" w:cs="Times New Roman"/>
                <w:lang w:val="ru-RU"/>
              </w:rPr>
              <w:t>Отсутствует автоматическое резервное копирование БД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603C4" w14:textId="4E24FDBA" w:rsidR="00CA1527" w:rsidRPr="00534637" w:rsidRDefault="0053463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Среднее</w:t>
            </w:r>
          </w:p>
        </w:tc>
        <w:tc>
          <w:tcPr>
            <w:tcW w:w="266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B6506" w14:textId="38F7067F" w:rsidR="00CA1527" w:rsidRPr="00534637" w:rsidRDefault="0053463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534637">
              <w:rPr>
                <w:rFonts w:ascii="Times New Roman" w:hAnsi="Times New Roman" w:cs="Times New Roman"/>
                <w:lang w:val="ru-RU"/>
              </w:rPr>
              <w:t xml:space="preserve">Настроить </w:t>
            </w:r>
            <w:proofErr w:type="spellStart"/>
            <w:r w:rsidRPr="00534637">
              <w:rPr>
                <w:rFonts w:ascii="Times New Roman" w:hAnsi="Times New Roman" w:cs="Times New Roman"/>
              </w:rPr>
              <w:t>cron</w:t>
            </w:r>
            <w:proofErr w:type="spellEnd"/>
            <w:r w:rsidRPr="00534637">
              <w:rPr>
                <w:rFonts w:ascii="Times New Roman" w:hAnsi="Times New Roman" w:cs="Times New Roman"/>
                <w:lang w:val="ru-RU"/>
              </w:rPr>
              <w:t xml:space="preserve">-задачу для ежедневного выполнения </w:t>
            </w:r>
            <w:proofErr w:type="spellStart"/>
            <w:r w:rsidRPr="00534637">
              <w:rPr>
                <w:rFonts w:ascii="Times New Roman" w:hAnsi="Times New Roman" w:cs="Times New Roman"/>
              </w:rPr>
              <w:t>pg</w:t>
            </w:r>
            <w:proofErr w:type="spellEnd"/>
            <w:r w:rsidRPr="00534637">
              <w:rPr>
                <w:rFonts w:ascii="Times New Roman" w:hAnsi="Times New Roman" w:cs="Times New Roman"/>
                <w:lang w:val="ru-RU"/>
              </w:rPr>
              <w:t>_</w:t>
            </w:r>
            <w:r w:rsidRPr="00534637">
              <w:rPr>
                <w:rFonts w:ascii="Times New Roman" w:hAnsi="Times New Roman" w:cs="Times New Roman"/>
              </w:rPr>
              <w:t>dump</w:t>
            </w:r>
            <w:r w:rsidRPr="00534637">
              <w:rPr>
                <w:rFonts w:ascii="Times New Roman" w:hAnsi="Times New Roman" w:cs="Times New Roman"/>
                <w:lang w:val="ru-RU"/>
              </w:rPr>
              <w:t xml:space="preserve"> с ротацией бэкапов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F6388" w14:textId="11ABA3CE" w:rsidR="00CA1527" w:rsidRPr="00534637" w:rsidRDefault="0053463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Требуется</w:t>
            </w:r>
          </w:p>
        </w:tc>
      </w:tr>
      <w:tr w:rsidR="00CB491B" w:rsidRPr="00CB491B" w14:paraId="68E4B0ED" w14:textId="77777777">
        <w:trPr>
          <w:jc w:val="center"/>
        </w:trPr>
        <w:tc>
          <w:tcPr>
            <w:tcW w:w="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D867C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CF433" w14:textId="3FEBA0A4" w:rsidR="00CA1527" w:rsidRPr="00534637" w:rsidRDefault="0053463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534637">
              <w:rPr>
                <w:rFonts w:ascii="Times New Roman" w:hAnsi="Times New Roman" w:cs="Times New Roman"/>
                <w:lang w:val="ru-RU"/>
              </w:rPr>
              <w:t xml:space="preserve">Не настроен </w:t>
            </w:r>
            <w:r w:rsidRPr="00534637">
              <w:rPr>
                <w:rFonts w:ascii="Times New Roman" w:hAnsi="Times New Roman" w:cs="Times New Roman"/>
              </w:rPr>
              <w:t>swap</w:t>
            </w:r>
            <w:r w:rsidRPr="00534637">
              <w:rPr>
                <w:rFonts w:ascii="Times New Roman" w:hAnsi="Times New Roman" w:cs="Times New Roman"/>
                <w:lang w:val="ru-RU"/>
              </w:rPr>
              <w:t>-раздел (0 байт подкачки)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1285C" w14:textId="78E27754" w:rsidR="00CA1527" w:rsidRPr="00534637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</w:rPr>
              <w:t>НИЗКОЕ</w:t>
            </w:r>
          </w:p>
        </w:tc>
        <w:tc>
          <w:tcPr>
            <w:tcW w:w="266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642F1" w14:textId="6D18BE37" w:rsidR="00CA1527" w:rsidRPr="00534637" w:rsidRDefault="0053463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534637">
              <w:rPr>
                <w:rFonts w:ascii="Times New Roman" w:hAnsi="Times New Roman" w:cs="Times New Roman"/>
                <w:lang w:val="ru-RU"/>
              </w:rPr>
              <w:t xml:space="preserve">Добавить </w:t>
            </w:r>
            <w:r w:rsidRPr="00534637">
              <w:rPr>
                <w:rFonts w:ascii="Times New Roman" w:hAnsi="Times New Roman" w:cs="Times New Roman"/>
              </w:rPr>
              <w:t>swap</w:t>
            </w:r>
            <w:r w:rsidRPr="00534637">
              <w:rPr>
                <w:rFonts w:ascii="Times New Roman" w:hAnsi="Times New Roman" w:cs="Times New Roman"/>
                <w:lang w:val="ru-RU"/>
              </w:rPr>
              <w:t xml:space="preserve">-файл размером 2 ГБ для предотвращения </w:t>
            </w:r>
            <w:r w:rsidRPr="00534637">
              <w:rPr>
                <w:rFonts w:ascii="Times New Roman" w:hAnsi="Times New Roman" w:cs="Times New Roman"/>
              </w:rPr>
              <w:t>out</w:t>
            </w:r>
            <w:r w:rsidRPr="00534637">
              <w:rPr>
                <w:rFonts w:ascii="Times New Roman" w:hAnsi="Times New Roman" w:cs="Times New Roman"/>
                <w:lang w:val="ru-RU"/>
              </w:rPr>
              <w:t>-</w:t>
            </w:r>
            <w:r w:rsidRPr="00534637">
              <w:rPr>
                <w:rFonts w:ascii="Times New Roman" w:hAnsi="Times New Roman" w:cs="Times New Roman"/>
              </w:rPr>
              <w:t>of</w:t>
            </w:r>
            <w:r w:rsidRPr="00534637">
              <w:rPr>
                <w:rFonts w:ascii="Times New Roman" w:hAnsi="Times New Roman" w:cs="Times New Roman"/>
                <w:lang w:val="ru-RU"/>
              </w:rPr>
              <w:t>-</w:t>
            </w:r>
            <w:r w:rsidRPr="00534637">
              <w:rPr>
                <w:rFonts w:ascii="Times New Roman" w:hAnsi="Times New Roman" w:cs="Times New Roman"/>
              </w:rPr>
              <w:t>memory</w:t>
            </w:r>
            <w:r w:rsidRPr="00534637">
              <w:rPr>
                <w:rFonts w:ascii="Times New Roman" w:hAnsi="Times New Roman" w:cs="Times New Roman"/>
                <w:lang w:val="ru-RU"/>
              </w:rPr>
              <w:t xml:space="preserve"> ситуаций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2D226" w14:textId="4F8BF124" w:rsidR="00CA1527" w:rsidRPr="00534637" w:rsidRDefault="00534637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Принято</w:t>
            </w:r>
          </w:p>
        </w:tc>
      </w:tr>
    </w:tbl>
    <w:p w14:paraId="28646BFC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CB491B" w:rsidRPr="00CB491B" w14:paraId="245FE299" w14:textId="77777777">
        <w:trPr>
          <w:jc w:val="center"/>
        </w:trPr>
        <w:tc>
          <w:tcPr>
            <w:tcW w:w="90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F6E00" w14:textId="77777777" w:rsidR="00CA1527" w:rsidRPr="00CB491B" w:rsidRDefault="00153694" w:rsidP="00CB491B">
            <w:pPr>
              <w:spacing w:after="0" w:line="252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b/>
                <w:sz w:val="18"/>
                <w:lang w:val="ru-RU"/>
              </w:rPr>
              <w:t>МЕСТО ДЛЯ СКРИНШОТА / ССЫЛКИ НА АРТЕФАКТ</w:t>
            </w:r>
          </w:p>
          <w:p w14:paraId="2DE3F66B" w14:textId="77777777" w:rsidR="00CA1527" w:rsidRDefault="00153694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Рисунок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5 — </w:t>
            </w:r>
            <w:proofErr w:type="spellStart"/>
            <w:r w:rsidRPr="00CB491B">
              <w:rPr>
                <w:rFonts w:ascii="Times New Roman" w:hAnsi="Times New Roman" w:cs="Times New Roman"/>
              </w:rPr>
              <w:t>журналы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B491B">
              <w:rPr>
                <w:rFonts w:ascii="Times New Roman" w:hAnsi="Times New Roman" w:cs="Times New Roman"/>
              </w:rPr>
              <w:t>автозагрузка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B491B">
              <w:rPr>
                <w:rFonts w:ascii="Times New Roman" w:hAnsi="Times New Roman" w:cs="Times New Roman"/>
              </w:rPr>
              <w:t>службы</w:t>
            </w:r>
            <w:proofErr w:type="spellEnd"/>
          </w:p>
          <w:p w14:paraId="3788F520" w14:textId="1C5CCDD1" w:rsidR="00534637" w:rsidRPr="00534637" w:rsidRDefault="00534637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lastRenderedPageBreak/>
              <w:drawing>
                <wp:inline distT="0" distB="0" distL="0" distR="0" wp14:anchorId="2F5083A6" wp14:editId="4B559D79">
                  <wp:extent cx="5621020" cy="2228215"/>
                  <wp:effectExtent l="0" t="0" r="0" b="635"/>
                  <wp:docPr id="16" name="Рисунок 16" descr="Изображение выглядит как текст, снимок экрана, Шрифт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6" descr="Изображение выглядит как текст, снимок экрана, Шрифт&#10;&#10;Контент, сгенерированный ИИ, может содержать ошибки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020" cy="222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BCC78" w14:textId="610E2975" w:rsidR="00534637" w:rsidRPr="00534637" w:rsidRDefault="00534637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775958CC" wp14:editId="39B08E82">
                  <wp:extent cx="6019137" cy="4685138"/>
                  <wp:effectExtent l="0" t="0" r="1270" b="1270"/>
                  <wp:docPr id="15" name="Рисунок 15" descr="Изображение выглядит как текст, снимок экран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 descr="Изображение выглядит как текст, снимок экрана&#10;&#10;Контент, сгенерированный ИИ, может содержать ошибки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117" cy="4689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4DA9B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CB491B" w:rsidRPr="00AB50A7" w14:paraId="19C58043" w14:textId="77777777">
        <w:trPr>
          <w:jc w:val="center"/>
        </w:trPr>
        <w:tc>
          <w:tcPr>
            <w:tcW w:w="90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329AD" w14:textId="77777777" w:rsidR="00CA1527" w:rsidRPr="00CB491B" w:rsidRDefault="00153694" w:rsidP="00CB491B">
            <w:pPr>
              <w:spacing w:after="0" w:line="252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b/>
                <w:sz w:val="18"/>
                <w:lang w:val="ru-RU"/>
              </w:rPr>
              <w:t>МЕСТО ДЛЯ СКРИНШОТА / ССЫЛКИ НА АРТЕФАКТ</w:t>
            </w:r>
          </w:p>
          <w:p w14:paraId="0C401E40" w14:textId="77777777" w:rsidR="00CA1527" w:rsidRDefault="00153694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 xml:space="preserve">Рисунок 6 — мониторинг производительности или </w:t>
            </w:r>
            <w:r w:rsidRPr="00CB491B">
              <w:rPr>
                <w:rFonts w:ascii="Times New Roman" w:hAnsi="Times New Roman" w:cs="Times New Roman"/>
              </w:rPr>
              <w:t>dashboard</w:t>
            </w:r>
          </w:p>
          <w:p w14:paraId="77B0EC1D" w14:textId="77777777" w:rsidR="00534637" w:rsidRDefault="00534637" w:rsidP="00CB49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  <w:p w14:paraId="2FD6868B" w14:textId="77777777" w:rsidR="00534637" w:rsidRDefault="00534637" w:rsidP="00CB49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34637">
              <w:rPr>
                <w:rFonts w:ascii="Times New Roman" w:hAnsi="Times New Roman" w:cs="Times New Roman"/>
                <w:lang w:val="ru-RU"/>
              </w:rPr>
              <w:lastRenderedPageBreak/>
              <w:drawing>
                <wp:inline distT="0" distB="0" distL="0" distR="0" wp14:anchorId="406F056D" wp14:editId="7E2FEBE7">
                  <wp:extent cx="5621020" cy="1123315"/>
                  <wp:effectExtent l="0" t="0" r="0" b="63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020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8F6EC" w14:textId="77777777" w:rsidR="00534637" w:rsidRDefault="00534637" w:rsidP="00CB49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Метрики </w:t>
            </w:r>
            <w:r>
              <w:rPr>
                <w:rFonts w:ascii="Times New Roman" w:hAnsi="Times New Roman" w:cs="Times New Roman"/>
              </w:rPr>
              <w:t>TOP</w:t>
            </w:r>
          </w:p>
          <w:p w14:paraId="415D1F5F" w14:textId="77777777" w:rsidR="00534637" w:rsidRDefault="00534637" w:rsidP="00CB49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4C666E3B" wp14:editId="109FBD3B">
                  <wp:extent cx="5176741" cy="3127446"/>
                  <wp:effectExtent l="0" t="0" r="5080" b="0"/>
                  <wp:docPr id="14" name="Рисунок 14" descr="Изображение выглядит как текст, снимок экрана, программное обеспечение, Мультимедийное программное обеспеч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4" descr="Изображение выглядит как текст, снимок экрана, программное обеспечение, Мультимедийное программное обеспечение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436" cy="313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489EB" w14:textId="77777777" w:rsidR="00534637" w:rsidRDefault="00534637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Проверка трафика сети</w:t>
            </w:r>
          </w:p>
          <w:p w14:paraId="2622A29F" w14:textId="3321E7FA" w:rsidR="00534637" w:rsidRPr="00534637" w:rsidRDefault="00534637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34637">
              <w:rPr>
                <w:rFonts w:ascii="Times New Roman" w:hAnsi="Times New Roman" w:cs="Times New Roman"/>
                <w:lang w:val="ru-RU"/>
              </w:rPr>
              <w:drawing>
                <wp:inline distT="0" distB="0" distL="0" distR="0" wp14:anchorId="36CD2110" wp14:editId="767A21F9">
                  <wp:extent cx="5621020" cy="1066165"/>
                  <wp:effectExtent l="0" t="0" r="0" b="63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020" cy="106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63D4A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5DFA2D80" w14:textId="5B763FEB" w:rsidR="00CA1527" w:rsidRPr="00CB491B" w:rsidRDefault="00153694" w:rsidP="00CB491B">
      <w:pPr>
        <w:pStyle w:val="21"/>
        <w:rPr>
          <w:lang w:val="ru-RU"/>
        </w:rPr>
      </w:pPr>
      <w:r w:rsidRPr="00CB491B">
        <w:rPr>
          <w:lang w:val="ru-RU"/>
        </w:rPr>
        <w:t>4.2 Вывод по этапу</w:t>
      </w:r>
      <w:r w:rsidR="00CB491B">
        <w:rPr>
          <w:lang w:val="ru-RU"/>
        </w:rPr>
        <w:t xml:space="preserve"> 4</w:t>
      </w:r>
    </w:p>
    <w:p w14:paraId="2A940CBB" w14:textId="332B370E" w:rsidR="00E40FD1" w:rsidRDefault="00E40FD1" w:rsidP="00E40FD1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В ходе мониторинга производительности я использовал утилиты </w:t>
      </w:r>
      <w:r>
        <w:rPr>
          <w:rFonts w:ascii="Times New Roman" w:hAnsi="Times New Roman" w:cs="Times New Roman"/>
          <w:sz w:val="24"/>
          <w:szCs w:val="28"/>
        </w:rPr>
        <w:t>top</w:t>
      </w:r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8"/>
        </w:rPr>
        <w:t>htop</w:t>
      </w:r>
      <w:proofErr w:type="spellEnd"/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 и </w:t>
      </w:r>
      <w:proofErr w:type="spellStart"/>
      <w:r w:rsidRPr="00E40FD1">
        <w:rPr>
          <w:rFonts w:ascii="Times New Roman" w:hAnsi="Times New Roman" w:cs="Times New Roman"/>
          <w:sz w:val="24"/>
          <w:szCs w:val="28"/>
          <w:lang w:val="ru-RU"/>
        </w:rPr>
        <w:t>Prometheus</w:t>
      </w:r>
      <w:proofErr w:type="spellEnd"/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. </w:t>
      </w:r>
    </w:p>
    <w:p w14:paraId="38091A2E" w14:textId="00FF7FA8" w:rsidR="00E40FD1" w:rsidRDefault="00E40FD1" w:rsidP="00E40FD1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E40FD1">
        <w:rPr>
          <w:rFonts w:ascii="Times New Roman" w:hAnsi="Times New Roman" w:cs="Times New Roman"/>
          <w:sz w:val="24"/>
          <w:szCs w:val="28"/>
          <w:lang w:val="ru-RU"/>
        </w:rPr>
        <w:t>Собра</w:t>
      </w:r>
      <w:r>
        <w:rPr>
          <w:rFonts w:ascii="Times New Roman" w:hAnsi="Times New Roman" w:cs="Times New Roman"/>
          <w:sz w:val="24"/>
          <w:szCs w:val="28"/>
          <w:lang w:val="ru-RU"/>
        </w:rPr>
        <w:t>л</w:t>
      </w:r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 следующие метрики: </w:t>
      </w:r>
    </w:p>
    <w:p w14:paraId="7E63312C" w14:textId="77777777" w:rsidR="00E40FD1" w:rsidRDefault="00E40FD1" w:rsidP="00E40FD1">
      <w:pPr>
        <w:ind w:firstLine="720"/>
        <w:rPr>
          <w:rFonts w:ascii="Times New Roman" w:hAnsi="Times New Roman" w:cs="Times New Roman"/>
          <w:sz w:val="24"/>
          <w:szCs w:val="28"/>
          <w:lang w:val="ru-RU"/>
        </w:rPr>
      </w:pPr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загрузка CPU — 7.4% </w:t>
      </w:r>
      <w:proofErr w:type="spellStart"/>
      <w:r w:rsidRPr="00E40FD1">
        <w:rPr>
          <w:rFonts w:ascii="Times New Roman" w:hAnsi="Times New Roman" w:cs="Times New Roman"/>
          <w:sz w:val="24"/>
          <w:szCs w:val="28"/>
          <w:lang w:val="ru-RU"/>
        </w:rPr>
        <w:t>user</w:t>
      </w:r>
      <w:proofErr w:type="spellEnd"/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, 7.4% </w:t>
      </w:r>
      <w:proofErr w:type="spellStart"/>
      <w:r w:rsidRPr="00E40FD1">
        <w:rPr>
          <w:rFonts w:ascii="Times New Roman" w:hAnsi="Times New Roman" w:cs="Times New Roman"/>
          <w:sz w:val="24"/>
          <w:szCs w:val="28"/>
          <w:lang w:val="ru-RU"/>
        </w:rPr>
        <w:t>system</w:t>
      </w:r>
      <w:proofErr w:type="spellEnd"/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, 85.2% </w:t>
      </w:r>
      <w:proofErr w:type="spellStart"/>
      <w:r w:rsidRPr="00E40FD1">
        <w:rPr>
          <w:rFonts w:ascii="Times New Roman" w:hAnsi="Times New Roman" w:cs="Times New Roman"/>
          <w:sz w:val="24"/>
          <w:szCs w:val="28"/>
          <w:lang w:val="ru-RU"/>
        </w:rPr>
        <w:t>idle</w:t>
      </w:r>
      <w:proofErr w:type="spellEnd"/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; </w:t>
      </w:r>
    </w:p>
    <w:p w14:paraId="61604248" w14:textId="77777777" w:rsidR="00E40FD1" w:rsidRDefault="00E40FD1" w:rsidP="00E40FD1">
      <w:pPr>
        <w:ind w:firstLine="720"/>
        <w:rPr>
          <w:rFonts w:ascii="Times New Roman" w:hAnsi="Times New Roman" w:cs="Times New Roman"/>
          <w:sz w:val="24"/>
          <w:szCs w:val="28"/>
          <w:lang w:val="ru-RU"/>
        </w:rPr>
      </w:pPr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оперативная память — использовано 1.4 ГБ из 3.3 ГБ (42%); </w:t>
      </w:r>
    </w:p>
    <w:p w14:paraId="3AB31581" w14:textId="77777777" w:rsidR="00E40FD1" w:rsidRDefault="00E40FD1" w:rsidP="00E40FD1">
      <w:pPr>
        <w:ind w:firstLine="720"/>
        <w:rPr>
          <w:rFonts w:ascii="Times New Roman" w:hAnsi="Times New Roman" w:cs="Times New Roman"/>
          <w:sz w:val="24"/>
          <w:szCs w:val="28"/>
          <w:lang w:val="ru-RU"/>
        </w:rPr>
      </w:pPr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дисковое пространство — занято 7.7 ГБ из 29 ГБ (27%); </w:t>
      </w:r>
    </w:p>
    <w:p w14:paraId="342AE52D" w14:textId="77777777" w:rsidR="00E40FD1" w:rsidRDefault="00E40FD1" w:rsidP="00E40FD1">
      <w:pPr>
        <w:ind w:firstLine="720"/>
        <w:rPr>
          <w:rFonts w:ascii="Times New Roman" w:hAnsi="Times New Roman" w:cs="Times New Roman"/>
          <w:sz w:val="24"/>
          <w:szCs w:val="28"/>
          <w:lang w:val="ru-RU"/>
        </w:rPr>
      </w:pPr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сетевая активность — принято 22.5 МБ, передано 0.7 МБ. </w:t>
      </w:r>
    </w:p>
    <w:p w14:paraId="4AD48743" w14:textId="1BEBE47D" w:rsidR="00CA1527" w:rsidRDefault="00E40FD1" w:rsidP="00E40FD1">
      <w:pPr>
        <w:ind w:firstLine="720"/>
        <w:rPr>
          <w:rFonts w:ascii="Times New Roman" w:hAnsi="Times New Roman" w:cs="Times New Roman"/>
          <w:sz w:val="24"/>
          <w:szCs w:val="28"/>
        </w:rPr>
      </w:pPr>
      <w:r w:rsidRPr="00E40FD1">
        <w:rPr>
          <w:rFonts w:ascii="Times New Roman" w:hAnsi="Times New Roman" w:cs="Times New Roman"/>
          <w:sz w:val="24"/>
          <w:szCs w:val="28"/>
          <w:lang w:val="ru-RU"/>
        </w:rPr>
        <w:t>Система работает в штатном режиме, пиковых нагрузок не зафиксировано. Я проверил системные журналы (</w:t>
      </w:r>
      <w:proofErr w:type="spellStart"/>
      <w:r w:rsidRPr="00E40FD1">
        <w:rPr>
          <w:rFonts w:ascii="Times New Roman" w:hAnsi="Times New Roman" w:cs="Times New Roman"/>
          <w:sz w:val="24"/>
          <w:szCs w:val="28"/>
          <w:lang w:val="ru-RU"/>
        </w:rPr>
        <w:t>journalctl</w:t>
      </w:r>
      <w:proofErr w:type="spellEnd"/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) — критических ошибок не обнаружено. Автозагрузка настроена </w:t>
      </w:r>
      <w:r w:rsidRPr="00E40FD1">
        <w:rPr>
          <w:rFonts w:ascii="Times New Roman" w:hAnsi="Times New Roman" w:cs="Times New Roman"/>
          <w:sz w:val="24"/>
          <w:szCs w:val="28"/>
          <w:lang w:val="ru-RU"/>
        </w:rPr>
        <w:lastRenderedPageBreak/>
        <w:t xml:space="preserve">корректно: </w:t>
      </w:r>
      <w:proofErr w:type="spellStart"/>
      <w:r w:rsidRPr="00E40FD1">
        <w:rPr>
          <w:rFonts w:ascii="Times New Roman" w:hAnsi="Times New Roman" w:cs="Times New Roman"/>
          <w:sz w:val="24"/>
          <w:szCs w:val="28"/>
          <w:lang w:val="ru-RU"/>
        </w:rPr>
        <w:t>ssh</w:t>
      </w:r>
      <w:proofErr w:type="spellEnd"/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, </w:t>
      </w:r>
      <w:proofErr w:type="spellStart"/>
      <w:r w:rsidRPr="00E40FD1">
        <w:rPr>
          <w:rFonts w:ascii="Times New Roman" w:hAnsi="Times New Roman" w:cs="Times New Roman"/>
          <w:sz w:val="24"/>
          <w:szCs w:val="28"/>
          <w:lang w:val="ru-RU"/>
        </w:rPr>
        <w:t>postgresql</w:t>
      </w:r>
      <w:proofErr w:type="spellEnd"/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, </w:t>
      </w:r>
      <w:proofErr w:type="spellStart"/>
      <w:r w:rsidRPr="00E40FD1">
        <w:rPr>
          <w:rFonts w:ascii="Times New Roman" w:hAnsi="Times New Roman" w:cs="Times New Roman"/>
          <w:sz w:val="24"/>
          <w:szCs w:val="28"/>
          <w:lang w:val="ru-RU"/>
        </w:rPr>
        <w:t>ufw</w:t>
      </w:r>
      <w:proofErr w:type="spellEnd"/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, </w:t>
      </w:r>
      <w:proofErr w:type="spellStart"/>
      <w:r w:rsidRPr="00E40FD1">
        <w:rPr>
          <w:rFonts w:ascii="Times New Roman" w:hAnsi="Times New Roman" w:cs="Times New Roman"/>
          <w:sz w:val="24"/>
          <w:szCs w:val="28"/>
          <w:lang w:val="ru-RU"/>
        </w:rPr>
        <w:t>prometheus</w:t>
      </w:r>
      <w:proofErr w:type="spellEnd"/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 запускаются автоматически. Установлен антивирус </w:t>
      </w:r>
      <w:proofErr w:type="spellStart"/>
      <w:r w:rsidRPr="00E40FD1">
        <w:rPr>
          <w:rFonts w:ascii="Times New Roman" w:hAnsi="Times New Roman" w:cs="Times New Roman"/>
          <w:sz w:val="24"/>
          <w:szCs w:val="28"/>
          <w:lang w:val="ru-RU"/>
        </w:rPr>
        <w:t>ClamAV</w:t>
      </w:r>
      <w:proofErr w:type="spellEnd"/>
      <w:r w:rsidRPr="00E40FD1">
        <w:rPr>
          <w:rFonts w:ascii="Times New Roman" w:hAnsi="Times New Roman" w:cs="Times New Roman"/>
          <w:sz w:val="24"/>
          <w:szCs w:val="28"/>
          <w:lang w:val="ru-RU"/>
        </w:rPr>
        <w:t xml:space="preserve">, однако обновление баз временно ограничено CDN. По результатам анализа сформированы рекомендации: настроить резервное копирование БД и добавить </w:t>
      </w:r>
      <w:proofErr w:type="spellStart"/>
      <w:r w:rsidRPr="00E40FD1">
        <w:rPr>
          <w:rFonts w:ascii="Times New Roman" w:hAnsi="Times New Roman" w:cs="Times New Roman"/>
          <w:sz w:val="24"/>
          <w:szCs w:val="28"/>
          <w:lang w:val="ru-RU"/>
        </w:rPr>
        <w:t>swap</w:t>
      </w:r>
      <w:proofErr w:type="spellEnd"/>
      <w:r w:rsidRPr="00E40FD1">
        <w:rPr>
          <w:rFonts w:ascii="Times New Roman" w:hAnsi="Times New Roman" w:cs="Times New Roman"/>
          <w:sz w:val="24"/>
          <w:szCs w:val="28"/>
          <w:lang w:val="ru-RU"/>
        </w:rPr>
        <w:t>-раздел.</w:t>
      </w:r>
    </w:p>
    <w:p w14:paraId="4EE536BB" w14:textId="77777777" w:rsidR="00E40FD1" w:rsidRPr="00E40FD1" w:rsidRDefault="00E40FD1" w:rsidP="00E40FD1">
      <w:pPr>
        <w:ind w:firstLine="720"/>
        <w:rPr>
          <w:rFonts w:ascii="Times New Roman" w:hAnsi="Times New Roman" w:cs="Times New Roman"/>
        </w:rPr>
      </w:pPr>
    </w:p>
    <w:p w14:paraId="5655F9BE" w14:textId="2ED76C2B" w:rsidR="00CA1527" w:rsidRPr="00CB491B" w:rsidRDefault="00153694" w:rsidP="00CB491B">
      <w:pPr>
        <w:pStyle w:val="1"/>
        <w:spacing w:after="0" w:line="259" w:lineRule="auto"/>
        <w:rPr>
          <w:rFonts w:ascii="Times New Roman" w:hAnsi="Times New Roman" w:cs="Times New Roman"/>
          <w:color w:val="auto"/>
          <w:lang w:val="ru-RU"/>
        </w:rPr>
      </w:pPr>
      <w:r w:rsidRPr="00CB491B">
        <w:rPr>
          <w:rFonts w:ascii="Times New Roman" w:hAnsi="Times New Roman" w:cs="Times New Roman"/>
          <w:color w:val="auto"/>
          <w:lang w:val="ru-RU"/>
        </w:rPr>
        <w:t>5. Индивидуальная часть и итоговые материалы</w:t>
      </w:r>
    </w:p>
    <w:p w14:paraId="3B5AD726" w14:textId="77777777" w:rsidR="00CA1527" w:rsidRPr="00CB491B" w:rsidRDefault="00153694" w:rsidP="00CB491B">
      <w:pPr>
        <w:pStyle w:val="14"/>
      </w:pPr>
      <w:r w:rsidRPr="00CB491B">
        <w:t>На этапе оформлены материалы по индивидуальному варианту предметной области, собраны конфигурации, дампы, скриншоты, журналы и ссылки на репозиторий.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CB491B" w:rsidRPr="00CB491B" w14:paraId="230EB448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CA094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Предметная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область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90417" w14:textId="48BEDF7D" w:rsidR="00CA1527" w:rsidRPr="00E40FD1" w:rsidRDefault="00E40FD1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 xml:space="preserve">26/ </w:t>
            </w:r>
            <w:r>
              <w:rPr>
                <w:rFonts w:ascii="Times New Roman" w:hAnsi="Times New Roman" w:cs="Times New Roman"/>
                <w:lang w:val="ru-RU"/>
              </w:rPr>
              <w:t>Зоопарк</w:t>
            </w:r>
          </w:p>
        </w:tc>
      </w:tr>
      <w:tr w:rsidR="00CB491B" w:rsidRPr="00E40FD1" w14:paraId="406E3C56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70467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Особенности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стенда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варианта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09985" w14:textId="58C66D85" w:rsidR="00CA1527" w:rsidRPr="00E40FD1" w:rsidRDefault="00E40FD1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</w:t>
            </w:r>
            <w:r w:rsidRPr="00E40FD1">
              <w:rPr>
                <w:rFonts w:ascii="Times New Roman" w:hAnsi="Times New Roman" w:cs="Times New Roman"/>
                <w:lang w:val="ru-RU"/>
              </w:rPr>
              <w:t>азработан стенд, включающий АРМ зоотехника, СУБД для учета животных и систему видеонаблюдения в вольерах.</w:t>
            </w:r>
          </w:p>
        </w:tc>
      </w:tr>
      <w:tr w:rsidR="00CB491B" w:rsidRPr="00AB50A7" w14:paraId="54831492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D91D9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Дополнительные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настройки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10D2C" w14:textId="33CFA131" w:rsidR="00CA1527" w:rsidRPr="00CB491B" w:rsidRDefault="00E40FD1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E40FD1">
              <w:rPr>
                <w:rFonts w:ascii="Times New Roman" w:hAnsi="Times New Roman" w:cs="Times New Roman"/>
                <w:lang w:val="ru-RU"/>
              </w:rPr>
              <w:t xml:space="preserve">Настроен межсетевой экран UFW с открытыми портами 22 (SSH) и 554 (RTSP). </w:t>
            </w:r>
            <w:proofErr w:type="spellStart"/>
            <w:r w:rsidRPr="00E40FD1">
              <w:rPr>
                <w:rFonts w:ascii="Times New Roman" w:hAnsi="Times New Roman" w:cs="Times New Roman"/>
                <w:lang w:val="ru-RU"/>
              </w:rPr>
              <w:t>PostgreSQL</w:t>
            </w:r>
            <w:proofErr w:type="spellEnd"/>
            <w:r w:rsidRPr="00E40FD1">
              <w:rPr>
                <w:rFonts w:ascii="Times New Roman" w:hAnsi="Times New Roman" w:cs="Times New Roman"/>
                <w:lang w:val="ru-RU"/>
              </w:rPr>
              <w:t xml:space="preserve"> сконфигурирован для локального доступа. Установлен </w:t>
            </w:r>
            <w:proofErr w:type="spellStart"/>
            <w:r w:rsidRPr="00E40FD1">
              <w:rPr>
                <w:rFonts w:ascii="Times New Roman" w:hAnsi="Times New Roman" w:cs="Times New Roman"/>
                <w:lang w:val="ru-RU"/>
              </w:rPr>
              <w:t>Prometheus</w:t>
            </w:r>
            <w:proofErr w:type="spellEnd"/>
            <w:r w:rsidRPr="00E40FD1">
              <w:rPr>
                <w:rFonts w:ascii="Times New Roman" w:hAnsi="Times New Roman" w:cs="Times New Roman"/>
                <w:lang w:val="ru-RU"/>
              </w:rPr>
              <w:t xml:space="preserve"> для сбора метрик производительности.</w:t>
            </w:r>
          </w:p>
        </w:tc>
      </w:tr>
      <w:tr w:rsidR="00CB491B" w:rsidRPr="00CB491B" w14:paraId="5291DD80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8F8BC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Папка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с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артефактами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B1A04" w14:textId="42EBADDD" w:rsidR="00CA1527" w:rsidRPr="00CB491B" w:rsidRDefault="00E40FD1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E40FD1">
              <w:rPr>
                <w:rFonts w:ascii="Times New Roman" w:hAnsi="Times New Roman" w:cs="Times New Roman"/>
              </w:rPr>
              <w:t>https://github.com/andsemikin48/pm2.0SemikinAV.git</w:t>
            </w:r>
          </w:p>
        </w:tc>
      </w:tr>
      <w:tr w:rsidR="00CB491B" w:rsidRPr="00AB50A7" w14:paraId="17F9B8FB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B4D5E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  <w:b/>
              </w:rPr>
              <w:t>Форма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представления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итоговых</w:t>
            </w:r>
            <w:proofErr w:type="spellEnd"/>
            <w:r w:rsidRPr="00CB491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  <w:b/>
              </w:rPr>
              <w:t>материалов</w:t>
            </w:r>
            <w:proofErr w:type="spellEnd"/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3EF22" w14:textId="1195A06D" w:rsidR="00CA1527" w:rsidRPr="00CB491B" w:rsidRDefault="00E40FD1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40FD1">
              <w:rPr>
                <w:rFonts w:ascii="Times New Roman" w:hAnsi="Times New Roman" w:cs="Times New Roman"/>
              </w:rPr>
              <w:t>Репозиторий</w:t>
            </w:r>
            <w:proofErr w:type="spellEnd"/>
            <w:r w:rsidRPr="00E40FD1">
              <w:rPr>
                <w:rFonts w:ascii="Times New Roman" w:hAnsi="Times New Roman" w:cs="Times New Roman"/>
              </w:rPr>
              <w:t xml:space="preserve"> GitHub + </w:t>
            </w:r>
            <w:proofErr w:type="spellStart"/>
            <w:r w:rsidRPr="00E40FD1">
              <w:rPr>
                <w:rFonts w:ascii="Times New Roman" w:hAnsi="Times New Roman" w:cs="Times New Roman"/>
              </w:rPr>
              <w:t>текстовый</w:t>
            </w:r>
            <w:proofErr w:type="spellEnd"/>
            <w:r w:rsidRPr="00E40F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0FD1">
              <w:rPr>
                <w:rFonts w:ascii="Times New Roman" w:hAnsi="Times New Roman" w:cs="Times New Roman"/>
              </w:rPr>
              <w:t>отчет</w:t>
            </w:r>
            <w:proofErr w:type="spellEnd"/>
            <w:r w:rsidRPr="00E40FD1">
              <w:rPr>
                <w:rFonts w:ascii="Times New Roman" w:hAnsi="Times New Roman" w:cs="Times New Roman"/>
              </w:rPr>
              <w:t>.</w:t>
            </w:r>
          </w:p>
        </w:tc>
      </w:tr>
    </w:tbl>
    <w:p w14:paraId="623A2F8D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6D3F212A" w14:textId="77777777" w:rsidR="00CA1527" w:rsidRPr="00CB491B" w:rsidRDefault="00153694" w:rsidP="00CB491B">
      <w:pPr>
        <w:pStyle w:val="21"/>
      </w:pPr>
      <w:r w:rsidRPr="00CB491B">
        <w:t xml:space="preserve">5.1 </w:t>
      </w:r>
      <w:proofErr w:type="spellStart"/>
      <w:r w:rsidRPr="00CB491B">
        <w:t>Состав</w:t>
      </w:r>
      <w:proofErr w:type="spellEnd"/>
      <w:r w:rsidRPr="00CB491B">
        <w:t xml:space="preserve"> </w:t>
      </w:r>
      <w:proofErr w:type="spellStart"/>
      <w:r w:rsidRPr="00CB491B">
        <w:t>передаваемых</w:t>
      </w:r>
      <w:proofErr w:type="spellEnd"/>
      <w:r w:rsidRPr="00CB491B">
        <w:t xml:space="preserve"> </w:t>
      </w:r>
      <w:proofErr w:type="spellStart"/>
      <w:r w:rsidRPr="00CB491B">
        <w:t>материалов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36"/>
        <w:gridCol w:w="886"/>
        <w:gridCol w:w="2381"/>
      </w:tblGrid>
      <w:tr w:rsidR="00CB491B" w:rsidRPr="00CB491B" w14:paraId="0F18AF2A" w14:textId="77777777" w:rsidTr="0016549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84C82" w14:textId="77777777" w:rsidR="00CA1527" w:rsidRPr="00CB491B" w:rsidRDefault="00153694" w:rsidP="00DD1061">
            <w:pPr>
              <w:pStyle w:val="31"/>
            </w:pPr>
            <w:bookmarkStart w:id="7" w:name="_Материал"/>
            <w:bookmarkEnd w:id="7"/>
            <w:proofErr w:type="spellStart"/>
            <w:r w:rsidRPr="00CB491B">
              <w:t>Материал</w:t>
            </w:r>
            <w:proofErr w:type="spellEnd"/>
          </w:p>
        </w:tc>
        <w:tc>
          <w:tcPr>
            <w:tcW w:w="35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BE1A1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Файл / ссылка</w:t>
            </w:r>
          </w:p>
        </w:tc>
        <w:tc>
          <w:tcPr>
            <w:tcW w:w="8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BC57D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42AC0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CB491B" w:rsidRPr="00DD1061" w14:paraId="685FFC16" w14:textId="77777777" w:rsidTr="0016549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4A691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Конфигурации</w:t>
            </w:r>
            <w:proofErr w:type="spellEnd"/>
          </w:p>
        </w:tc>
        <w:tc>
          <w:tcPr>
            <w:tcW w:w="35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6DE04" w14:textId="152AD8DE" w:rsidR="00294A1D" w:rsidRPr="00294A1D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hyperlink r:id="rId25" w:history="1">
              <w:r w:rsidRPr="00F066E0">
                <w:rPr>
                  <w:rStyle w:val="aff8"/>
                  <w:rFonts w:ascii="Times New Roman" w:hAnsi="Times New Roman" w:cs="Times New Roman"/>
                </w:rPr>
                <w:t>https://github.com/andsemikin48/pm2.0SemikinAV/blob/main/postgresql.conf</w:t>
              </w:r>
            </w:hyperlink>
          </w:p>
        </w:tc>
        <w:tc>
          <w:tcPr>
            <w:tcW w:w="8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03B62" w14:textId="5DE429DD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proofErr w:type="gramStart"/>
            <w:r w:rsidRPr="00CB491B">
              <w:rPr>
                <w:rFonts w:ascii="Times New Roman" w:hAnsi="Times New Roman" w:cs="Times New Roman"/>
              </w:rPr>
              <w:t>ДА ]</w:t>
            </w:r>
            <w:proofErr w:type="gramEnd"/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30912" w14:textId="23F371BA" w:rsidR="00CA1527" w:rsidRPr="00DD1061" w:rsidRDefault="00DD1061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Так же другие конфигурации лежат в папке </w:t>
            </w:r>
            <w:r>
              <w:rPr>
                <w:rFonts w:ascii="Times New Roman" w:hAnsi="Times New Roman" w:cs="Times New Roman"/>
              </w:rPr>
              <w:t>main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</w:tr>
      <w:tr w:rsidR="00CB491B" w:rsidRPr="00DD1061" w14:paraId="0713D7D9" w14:textId="77777777" w:rsidTr="0016549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6BE45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Скриншоты</w:t>
            </w:r>
            <w:proofErr w:type="spellEnd"/>
          </w:p>
        </w:tc>
        <w:tc>
          <w:tcPr>
            <w:tcW w:w="35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E3496" w14:textId="49CF8BCF" w:rsidR="00294A1D" w:rsidRPr="00294A1D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hyperlink r:id="rId26" w:history="1">
              <w:r w:rsidRPr="00F066E0">
                <w:rPr>
                  <w:rStyle w:val="aff8"/>
                  <w:rFonts w:ascii="Times New Roman" w:hAnsi="Times New Roman" w:cs="Times New Roman"/>
                </w:rPr>
                <w:t>https://github.com/andsemikin48/pm2.0SemikinAV/tree/main/screen</w:t>
              </w:r>
            </w:hyperlink>
          </w:p>
        </w:tc>
        <w:tc>
          <w:tcPr>
            <w:tcW w:w="8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417F7" w14:textId="440CFA0C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proofErr w:type="gramStart"/>
            <w:r w:rsidRPr="00CB491B">
              <w:rPr>
                <w:rFonts w:ascii="Times New Roman" w:hAnsi="Times New Roman" w:cs="Times New Roman"/>
              </w:rPr>
              <w:t>ДА ]</w:t>
            </w:r>
            <w:proofErr w:type="gramEnd"/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81E6C" w14:textId="109011C1" w:rsidR="00CA1527" w:rsidRPr="00DD1061" w:rsidRDefault="00DD1061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Все используемые скриншоты лежат в папке </w:t>
            </w:r>
            <w:r>
              <w:rPr>
                <w:rFonts w:ascii="Times New Roman" w:hAnsi="Times New Roman" w:cs="Times New Roman"/>
              </w:rPr>
              <w:t>screen</w:t>
            </w:r>
          </w:p>
        </w:tc>
      </w:tr>
      <w:tr w:rsidR="00294A1D" w:rsidRPr="00CB491B" w14:paraId="347738AC" w14:textId="77777777" w:rsidTr="0016549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C65AB" w14:textId="77777777" w:rsidR="00294A1D" w:rsidRPr="00CB491B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Дамп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БД</w:t>
            </w:r>
          </w:p>
        </w:tc>
        <w:tc>
          <w:tcPr>
            <w:tcW w:w="35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50FAF" w14:textId="7C8DFD37" w:rsidR="00294A1D" w:rsidRPr="00294A1D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hyperlink r:id="rId27" w:history="1">
              <w:r w:rsidRPr="00F066E0">
                <w:rPr>
                  <w:rStyle w:val="aff8"/>
                  <w:rFonts w:ascii="Times New Roman" w:hAnsi="Times New Roman" w:cs="Times New Roman"/>
                </w:rPr>
                <w:t>https://github.com/andsemikin48/pm2.0SemikinAV/blob/main/animal_db_dump.sql</w:t>
              </w:r>
            </w:hyperlink>
          </w:p>
        </w:tc>
        <w:tc>
          <w:tcPr>
            <w:tcW w:w="8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7A01C" w14:textId="0557A309" w:rsidR="00294A1D" w:rsidRPr="00CB491B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ДА]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655D3" w14:textId="01A6F21D" w:rsidR="00294A1D" w:rsidRPr="00CB491B" w:rsidRDefault="00DD1061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DD1061">
              <w:rPr>
                <w:rFonts w:ascii="Times New Roman" w:hAnsi="Times New Roman" w:cs="Times New Roman"/>
              </w:rPr>
              <w:t>Дамп</w:t>
            </w:r>
            <w:proofErr w:type="spellEnd"/>
            <w:r w:rsidRPr="00DD1061">
              <w:rPr>
                <w:rFonts w:ascii="Times New Roman" w:hAnsi="Times New Roman" w:cs="Times New Roman"/>
              </w:rPr>
              <w:t xml:space="preserve"> PostgreSQL </w:t>
            </w:r>
            <w:proofErr w:type="spellStart"/>
            <w:r w:rsidRPr="00DD1061">
              <w:rPr>
                <w:rFonts w:ascii="Times New Roman" w:hAnsi="Times New Roman" w:cs="Times New Roman"/>
              </w:rPr>
              <w:t>базы</w:t>
            </w:r>
            <w:proofErr w:type="spellEnd"/>
            <w:r w:rsidRPr="00DD1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1061">
              <w:rPr>
                <w:rFonts w:ascii="Times New Roman" w:hAnsi="Times New Roman" w:cs="Times New Roman"/>
              </w:rPr>
              <w:t>animal_db</w:t>
            </w:r>
            <w:proofErr w:type="spellEnd"/>
          </w:p>
        </w:tc>
      </w:tr>
      <w:tr w:rsidR="00294A1D" w:rsidRPr="00CB491B" w14:paraId="083FDDA3" w14:textId="77777777" w:rsidTr="0016549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60117" w14:textId="77777777" w:rsidR="00294A1D" w:rsidRPr="00CB491B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Журналы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B491B">
              <w:rPr>
                <w:rFonts w:ascii="Times New Roman" w:hAnsi="Times New Roman" w:cs="Times New Roman"/>
              </w:rPr>
              <w:t>отчёты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</w:rPr>
              <w:t>проверок</w:t>
            </w:r>
            <w:proofErr w:type="spellEnd"/>
          </w:p>
        </w:tc>
        <w:tc>
          <w:tcPr>
            <w:tcW w:w="35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836F4" w14:textId="5094C6EE" w:rsidR="00294A1D" w:rsidRPr="00294A1D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hyperlink r:id="rId28" w:history="1">
              <w:r w:rsidRPr="00F066E0">
                <w:rPr>
                  <w:rStyle w:val="aff8"/>
                  <w:rFonts w:ascii="Times New Roman" w:hAnsi="Times New Roman" w:cs="Times New Roman"/>
                </w:rPr>
                <w:t>https://github.com/andsemikin48/pm2.0SemikinAV/blob/main/journalctl.log</w:t>
              </w:r>
            </w:hyperlink>
          </w:p>
          <w:p w14:paraId="3324AAB2" w14:textId="6E381E90" w:rsidR="00294A1D" w:rsidRPr="00294A1D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hyperlink r:id="rId29" w:history="1">
              <w:r w:rsidRPr="00F066E0">
                <w:rPr>
                  <w:rStyle w:val="aff8"/>
                  <w:rFonts w:ascii="Times New Roman" w:hAnsi="Times New Roman" w:cs="Times New Roman"/>
                </w:rPr>
                <w:t>https://github.com/andsemikin48/pm2.0SemikinAV/blob/main/utf_status.log</w:t>
              </w:r>
            </w:hyperlink>
          </w:p>
        </w:tc>
        <w:tc>
          <w:tcPr>
            <w:tcW w:w="8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53240" w14:textId="29DA8B65" w:rsidR="00294A1D" w:rsidRPr="00CB491B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ДА]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594F1" w14:textId="740ED3A6" w:rsidR="00294A1D" w:rsidRPr="00CB491B" w:rsidRDefault="00DD1061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DD1061">
              <w:rPr>
                <w:rFonts w:ascii="Times New Roman" w:hAnsi="Times New Roman" w:cs="Times New Roman"/>
              </w:rPr>
              <w:t>journalctl</w:t>
            </w:r>
            <w:proofErr w:type="spellEnd"/>
            <w:r w:rsidRPr="00DD1061">
              <w:rPr>
                <w:rFonts w:ascii="Times New Roman" w:hAnsi="Times New Roman" w:cs="Times New Roman"/>
              </w:rPr>
              <w:t>, ufw.log</w:t>
            </w:r>
          </w:p>
        </w:tc>
      </w:tr>
      <w:tr w:rsidR="00294A1D" w:rsidRPr="00DD1061" w14:paraId="4E8230B2" w14:textId="77777777" w:rsidTr="0016549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661E7" w14:textId="77777777" w:rsidR="00294A1D" w:rsidRPr="00CB491B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Сводные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</w:rPr>
              <w:t>таблицы</w:t>
            </w:r>
            <w:proofErr w:type="spellEnd"/>
          </w:p>
        </w:tc>
        <w:tc>
          <w:tcPr>
            <w:tcW w:w="35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68A6B" w14:textId="33E079CC" w:rsidR="00294A1D" w:rsidRPr="00DD1061" w:rsidRDefault="00DD1061" w:rsidP="00294A1D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hyperlink w:anchor="_Тип_стенда" w:history="1">
              <w:r w:rsidRPr="00DD1061">
                <w:rPr>
                  <w:rStyle w:val="aff8"/>
                  <w:rFonts w:ascii="Times New Roman" w:hAnsi="Times New Roman" w:cs="Times New Roman"/>
                  <w:lang w:val="ru-RU"/>
                </w:rPr>
                <w:t>1</w:t>
              </w:r>
            </w:hyperlink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hyperlink w:anchor="_Параметры_ВМ/ПК" w:history="1">
              <w:r w:rsidRPr="00DD1061">
                <w:rPr>
                  <w:rStyle w:val="aff8"/>
                  <w:rFonts w:ascii="Times New Roman" w:hAnsi="Times New Roman" w:cs="Times New Roman"/>
                  <w:lang w:val="ru-RU"/>
                </w:rPr>
                <w:t>2</w:t>
              </w:r>
            </w:hyperlink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hyperlink w:anchor="_Пользователь" w:history="1">
              <w:r w:rsidRPr="00DD1061">
                <w:rPr>
                  <w:rStyle w:val="aff8"/>
                  <w:rFonts w:ascii="Times New Roman" w:hAnsi="Times New Roman" w:cs="Times New Roman"/>
                  <w:lang w:val="ru-RU"/>
                </w:rPr>
                <w:t>2.1</w:t>
              </w:r>
            </w:hyperlink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hyperlink w:anchor="_IP-адрес_и_сеть" w:history="1">
              <w:r w:rsidRPr="00DD1061">
                <w:rPr>
                  <w:rStyle w:val="aff8"/>
                  <w:rFonts w:ascii="Times New Roman" w:hAnsi="Times New Roman" w:cs="Times New Roman"/>
                  <w:lang w:val="ru-RU"/>
                </w:rPr>
                <w:t>3</w:t>
              </w:r>
            </w:hyperlink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hyperlink w:anchor="_Порт" w:history="1">
              <w:r w:rsidRPr="00DD1061">
                <w:rPr>
                  <w:rStyle w:val="aff8"/>
                  <w:rFonts w:ascii="Times New Roman" w:hAnsi="Times New Roman" w:cs="Times New Roman"/>
                  <w:lang w:val="ru-RU"/>
                </w:rPr>
                <w:t>3.1</w:t>
              </w:r>
            </w:hyperlink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hyperlink w:anchor="_Журналы_событий" w:history="1">
              <w:r w:rsidRPr="00DD1061">
                <w:rPr>
                  <w:rStyle w:val="aff8"/>
                  <w:rFonts w:ascii="Times New Roman" w:hAnsi="Times New Roman" w:cs="Times New Roman"/>
                  <w:lang w:val="ru-RU"/>
                </w:rPr>
                <w:t>4</w:t>
              </w:r>
            </w:hyperlink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hyperlink w:anchor="_Проблема_/_наблюдение" w:history="1">
              <w:r w:rsidRPr="00DD1061">
                <w:rPr>
                  <w:rStyle w:val="aff8"/>
                  <w:rFonts w:ascii="Times New Roman" w:hAnsi="Times New Roman" w:cs="Times New Roman"/>
                  <w:lang w:val="ru-RU"/>
                </w:rPr>
                <w:t>4.1</w:t>
              </w:r>
            </w:hyperlink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hyperlink w:anchor="_Материал" w:history="1">
              <w:r w:rsidRPr="00DD1061">
                <w:rPr>
                  <w:rStyle w:val="aff8"/>
                  <w:rFonts w:ascii="Times New Roman" w:hAnsi="Times New Roman" w:cs="Times New Roman"/>
                  <w:lang w:val="ru-RU"/>
                </w:rPr>
                <w:t>5</w:t>
              </w:r>
            </w:hyperlink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hyperlink w:anchor="_7.__Ссылки" w:history="1">
              <w:r w:rsidRPr="00DD1061">
                <w:rPr>
                  <w:rStyle w:val="aff8"/>
                  <w:rFonts w:ascii="Times New Roman" w:hAnsi="Times New Roman" w:cs="Times New Roman"/>
                  <w:lang w:val="ru-RU"/>
                </w:rPr>
                <w:t>7</w:t>
              </w:r>
            </w:hyperlink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  <w:tc>
          <w:tcPr>
            <w:tcW w:w="8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93138" w14:textId="49E9CFED" w:rsidR="00294A1D" w:rsidRPr="00CB491B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ДА]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1FF0B" w14:textId="264AC903" w:rsidR="00294A1D" w:rsidRPr="00DD1061" w:rsidRDefault="00DD1061" w:rsidP="00294A1D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Ссылки на таблицы в данном документе</w:t>
            </w:r>
          </w:p>
        </w:tc>
      </w:tr>
      <w:tr w:rsidR="00294A1D" w:rsidRPr="00CB491B" w14:paraId="4F528A98" w14:textId="77777777" w:rsidTr="0016549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3057C" w14:textId="77777777" w:rsidR="00294A1D" w:rsidRPr="00CB491B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Репозиторий</w:t>
            </w:r>
            <w:proofErr w:type="spellEnd"/>
          </w:p>
        </w:tc>
        <w:tc>
          <w:tcPr>
            <w:tcW w:w="35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66AAB" w14:textId="5CF2BB2F" w:rsidR="00294A1D" w:rsidRPr="00CB491B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165497">
              <w:rPr>
                <w:rFonts w:ascii="Times New Roman" w:hAnsi="Times New Roman" w:cs="Times New Roman"/>
              </w:rPr>
              <w:t>https://github.com/andsemikin48/pm2.0SemikinAV/blob/main/</w:t>
            </w:r>
          </w:p>
        </w:tc>
        <w:tc>
          <w:tcPr>
            <w:tcW w:w="8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70F71" w14:textId="77777777" w:rsidR="00294A1D" w:rsidRPr="00CB491B" w:rsidRDefault="00294A1D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ДА / </w:t>
            </w:r>
            <w:proofErr w:type="gramStart"/>
            <w:r w:rsidRPr="00CB491B">
              <w:rPr>
                <w:rFonts w:ascii="Times New Roman" w:hAnsi="Times New Roman" w:cs="Times New Roman"/>
              </w:rPr>
              <w:t>НЕТ ]</w:t>
            </w:r>
            <w:proofErr w:type="gramEnd"/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83C6A" w14:textId="33B33797" w:rsidR="00294A1D" w:rsidRPr="00CB491B" w:rsidRDefault="00DD1061" w:rsidP="00294A1D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DD1061">
              <w:rPr>
                <w:rFonts w:ascii="Times New Roman" w:hAnsi="Times New Roman" w:cs="Times New Roman"/>
              </w:rPr>
              <w:t>Полный</w:t>
            </w:r>
            <w:proofErr w:type="spellEnd"/>
            <w:r w:rsidRPr="00DD1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1061">
              <w:rPr>
                <w:rFonts w:ascii="Times New Roman" w:hAnsi="Times New Roman" w:cs="Times New Roman"/>
              </w:rPr>
              <w:t>комплект</w:t>
            </w:r>
            <w:proofErr w:type="spellEnd"/>
            <w:r w:rsidRPr="00DD1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1061">
              <w:rPr>
                <w:rFonts w:ascii="Times New Roman" w:hAnsi="Times New Roman" w:cs="Times New Roman"/>
              </w:rPr>
              <w:t>материалов</w:t>
            </w:r>
            <w:proofErr w:type="spellEnd"/>
          </w:p>
        </w:tc>
      </w:tr>
    </w:tbl>
    <w:p w14:paraId="2C9BCC20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</w:rPr>
      </w:pPr>
    </w:p>
    <w:p w14:paraId="6FF2B878" w14:textId="5E0C2156" w:rsidR="00CA1527" w:rsidRPr="00CB491B" w:rsidRDefault="00153694" w:rsidP="00CB491B">
      <w:pPr>
        <w:pStyle w:val="21"/>
        <w:rPr>
          <w:lang w:val="ru-RU"/>
        </w:rPr>
      </w:pPr>
      <w:r w:rsidRPr="00CB491B">
        <w:lastRenderedPageBreak/>
        <w:t xml:space="preserve">5.2 </w:t>
      </w:r>
      <w:proofErr w:type="spellStart"/>
      <w:r w:rsidRPr="00CB491B">
        <w:t>Вывод</w:t>
      </w:r>
      <w:proofErr w:type="spellEnd"/>
      <w:r w:rsidRPr="00CB491B">
        <w:t xml:space="preserve"> </w:t>
      </w:r>
      <w:proofErr w:type="spellStart"/>
      <w:r w:rsidRPr="00CB491B">
        <w:t>по</w:t>
      </w:r>
      <w:proofErr w:type="spellEnd"/>
      <w:r w:rsidRPr="00CB491B">
        <w:t xml:space="preserve"> </w:t>
      </w:r>
      <w:proofErr w:type="spellStart"/>
      <w:r w:rsidRPr="00CB491B">
        <w:t>этапу</w:t>
      </w:r>
      <w:proofErr w:type="spellEnd"/>
      <w:r w:rsidRPr="00CB491B">
        <w:t xml:space="preserve"> </w:t>
      </w:r>
      <w:r w:rsidR="00CB491B">
        <w:rPr>
          <w:lang w:val="ru-RU"/>
        </w:rPr>
        <w:t>5</w:t>
      </w:r>
    </w:p>
    <w:p w14:paraId="34A4D7DA" w14:textId="23E14657" w:rsidR="00E40FD1" w:rsidRDefault="00E40FD1" w:rsidP="00CB491B">
      <w:pPr>
        <w:pStyle w:val="1"/>
        <w:spacing w:after="0" w:line="259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</w:pPr>
      <w:r w:rsidRPr="00E40FD1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В рамках индивидуального варианта «Зоопарк» я подготовил полный комплект материалов для сдачи практики. В репозиторий загружены конфигурационные файлы сетевых настроек, правила межсетевого экрана, настройки доступа к СУБД, а также скриншоты всех этапов работы. Выполнен дамп базы данных </w:t>
      </w:r>
      <w:proofErr w:type="spellStart"/>
      <w:r w:rsidRPr="00E40FD1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animal_db</w:t>
      </w:r>
      <w:proofErr w:type="spellEnd"/>
      <w:r w:rsidRPr="00E40FD1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. Организация видеонаблюдения реализована с использованием VLC — на скриншоте </w:t>
      </w:r>
      <w:r w:rsidR="00DD1061" w:rsidRPr="00E40FD1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показан процесс воспроизведения видео, имитирующего поток с камеры в вольере.</w:t>
      </w:r>
      <w:r w:rsidR="00DD1061" w:rsidRPr="00DD1061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drawing>
          <wp:inline distT="0" distB="0" distL="0" distR="0" wp14:anchorId="1EE8C762" wp14:editId="6F115649">
            <wp:extent cx="6512560" cy="4162425"/>
            <wp:effectExtent l="0" t="0" r="254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FD1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</w:t>
      </w:r>
    </w:p>
    <w:p w14:paraId="6E0AAB93" w14:textId="400255DD" w:rsidR="00CA1527" w:rsidRPr="00CB491B" w:rsidRDefault="00153694" w:rsidP="00CB491B">
      <w:pPr>
        <w:pStyle w:val="1"/>
        <w:spacing w:after="0" w:line="259" w:lineRule="auto"/>
        <w:rPr>
          <w:rFonts w:ascii="Times New Roman" w:hAnsi="Times New Roman" w:cs="Times New Roman"/>
          <w:color w:val="auto"/>
          <w:lang w:val="ru-RU"/>
        </w:rPr>
      </w:pPr>
      <w:r w:rsidRPr="00CB491B">
        <w:rPr>
          <w:rFonts w:ascii="Times New Roman" w:hAnsi="Times New Roman" w:cs="Times New Roman"/>
          <w:color w:val="auto"/>
          <w:lang w:val="ru-RU"/>
        </w:rPr>
        <w:t>6. Итоговое заключение</w:t>
      </w:r>
    </w:p>
    <w:p w14:paraId="7D9EB4C6" w14:textId="77777777" w:rsidR="0096604A" w:rsidRPr="0096604A" w:rsidRDefault="0096604A" w:rsidP="0096604A">
      <w:pPr>
        <w:pStyle w:val="1"/>
        <w:spacing w:after="0" w:line="259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</w:pPr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В ходе производственной практики по ПМ.02 я выполнил полный цикл работ по развёртыванию, настройке, защите и мониторингу стенда инфокоммуникационной системы в рамках предметной области «Зоопарк». Я научился устанавливать и настраивать операционную систему Ubuntu, СУБД </w:t>
      </w:r>
      <w:proofErr w:type="spellStart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PostgreSQL</w:t>
      </w:r>
      <w:proofErr w:type="spellEnd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, межсетевой экран UFW, а также инструменты мониторинга </w:t>
      </w:r>
      <w:proofErr w:type="spellStart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htop</w:t>
      </w:r>
      <w:proofErr w:type="spellEnd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и </w:t>
      </w:r>
      <w:proofErr w:type="spellStart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Prometheus</w:t>
      </w:r>
      <w:proofErr w:type="spellEnd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. Мною были созданы база данных </w:t>
      </w:r>
      <w:proofErr w:type="spellStart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animal_db</w:t>
      </w:r>
      <w:proofErr w:type="spellEnd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, таблицы для учёта животных, вольеров, кормлений и </w:t>
      </w:r>
      <w:proofErr w:type="spellStart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видеособытий</w:t>
      </w:r>
      <w:proofErr w:type="spellEnd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, а также настроены пользователи с разграничением прав доступа.</w:t>
      </w:r>
    </w:p>
    <w:p w14:paraId="4C89FDD9" w14:textId="77777777" w:rsidR="0096604A" w:rsidRPr="0096604A" w:rsidRDefault="0096604A" w:rsidP="0096604A">
      <w:pPr>
        <w:pStyle w:val="1"/>
        <w:spacing w:after="0" w:line="259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</w:pPr>
    </w:p>
    <w:p w14:paraId="64DC59A7" w14:textId="77777777" w:rsidR="0096604A" w:rsidRPr="0096604A" w:rsidRDefault="0096604A" w:rsidP="0096604A">
      <w:pPr>
        <w:pStyle w:val="1"/>
        <w:spacing w:after="0" w:line="259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</w:pPr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lastRenderedPageBreak/>
        <w:t xml:space="preserve">В процессе работы возникли трудности при настройке PAM-модуля для блокировки пользователей — из-за ошибки в конфигурации учётная запись была заблокирована. Я проанализировал причину, восстановил доступ через </w:t>
      </w:r>
      <w:proofErr w:type="spellStart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LiveCD</w:t>
      </w:r>
      <w:proofErr w:type="spellEnd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и сделал вывод о необходимости осторожного подхода к настройке аутентификации в </w:t>
      </w:r>
      <w:proofErr w:type="spellStart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production</w:t>
      </w:r>
      <w:proofErr w:type="spellEnd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-среде. Также были сложности с обновлением антивирусных баз </w:t>
      </w:r>
      <w:proofErr w:type="spellStart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ClamAV</w:t>
      </w:r>
      <w:proofErr w:type="spellEnd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 из-за ограничений CDN, что не является критичным для изолированной среды.</w:t>
      </w:r>
    </w:p>
    <w:p w14:paraId="7468441D" w14:textId="77777777" w:rsidR="0096604A" w:rsidRPr="0096604A" w:rsidRDefault="0096604A" w:rsidP="0096604A">
      <w:pPr>
        <w:pStyle w:val="1"/>
        <w:spacing w:after="0" w:line="259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</w:pPr>
    </w:p>
    <w:p w14:paraId="3B4DCE8D" w14:textId="77777777" w:rsidR="0096604A" w:rsidRDefault="0096604A" w:rsidP="0096604A">
      <w:pPr>
        <w:pStyle w:val="1"/>
        <w:spacing w:after="0" w:line="259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</w:rPr>
      </w:pPr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В результате я закрепил навыки работы с командной строкой Linux, настройки сетевых интерфейсов, управления межсетевым экраном, администрирования </w:t>
      </w:r>
      <w:proofErr w:type="spellStart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PostgreSQL</w:t>
      </w:r>
      <w:proofErr w:type="spellEnd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 xml:space="preserve">, создания резервных копий и работы с системой контроля версий </w:t>
      </w:r>
      <w:proofErr w:type="spellStart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Git</w:t>
      </w:r>
      <w:proofErr w:type="spellEnd"/>
      <w:r w:rsidRPr="0096604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lang w:val="ru-RU"/>
        </w:rPr>
        <w:t>. Полученные знания и навыки могут быть применены при администрировании серверов малых и средних предприятий, настройке удалённого доступа, организации мониторинга и защите информационных систем от несанкционированного доступа.</w:t>
      </w:r>
    </w:p>
    <w:p w14:paraId="300A8196" w14:textId="20C832B3" w:rsidR="00CA1527" w:rsidRPr="0096604A" w:rsidRDefault="00153694" w:rsidP="0096604A">
      <w:pPr>
        <w:pStyle w:val="1"/>
        <w:spacing w:after="0" w:line="259" w:lineRule="auto"/>
        <w:rPr>
          <w:rFonts w:ascii="Times New Roman" w:hAnsi="Times New Roman" w:cs="Times New Roman"/>
          <w:color w:val="auto"/>
          <w:lang w:val="ru-RU"/>
        </w:rPr>
      </w:pPr>
      <w:r w:rsidRPr="0096604A">
        <w:rPr>
          <w:rFonts w:ascii="Times New Roman" w:hAnsi="Times New Roman" w:cs="Times New Roman"/>
          <w:color w:val="auto"/>
          <w:lang w:val="ru-RU"/>
        </w:rPr>
        <w:t>7.  Ссылки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CB491B" w:rsidRPr="00CB491B" w14:paraId="69AF35D4" w14:textId="77777777">
        <w:trPr>
          <w:jc w:val="center"/>
        </w:trPr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A312F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Ресурс</w:t>
            </w:r>
            <w:proofErr w:type="spellEnd"/>
          </w:p>
        </w:tc>
        <w:tc>
          <w:tcPr>
            <w:tcW w:w="62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D9BCF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URL / расположение</w:t>
            </w:r>
          </w:p>
        </w:tc>
      </w:tr>
      <w:tr w:rsidR="00CB491B" w:rsidRPr="00CB491B" w14:paraId="3DD0D67F" w14:textId="77777777">
        <w:trPr>
          <w:jc w:val="center"/>
        </w:trPr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2D071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Стенд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</w:rPr>
              <w:t>практики</w:t>
            </w:r>
            <w:proofErr w:type="spellEnd"/>
          </w:p>
        </w:tc>
        <w:tc>
          <w:tcPr>
            <w:tcW w:w="62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36A46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https://github.com/OlgaKraven/VKIP.PP.PM.02-projectWork</w:t>
            </w:r>
          </w:p>
        </w:tc>
      </w:tr>
      <w:tr w:rsidR="00CB491B" w:rsidRPr="00CB491B" w14:paraId="0AD6CA73" w14:textId="77777777">
        <w:trPr>
          <w:jc w:val="center"/>
        </w:trPr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1A287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CB491B">
              <w:rPr>
                <w:rFonts w:ascii="Times New Roman" w:hAnsi="Times New Roman" w:cs="Times New Roman"/>
              </w:rPr>
              <w:t>Личный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</w:rPr>
              <w:t>репозиторий</w:t>
            </w:r>
            <w:proofErr w:type="spellEnd"/>
            <w:r w:rsidRPr="00CB49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491B">
              <w:rPr>
                <w:rFonts w:ascii="Times New Roman" w:hAnsi="Times New Roman" w:cs="Times New Roman"/>
              </w:rPr>
              <w:t>студента</w:t>
            </w:r>
            <w:proofErr w:type="spellEnd"/>
          </w:p>
        </w:tc>
        <w:tc>
          <w:tcPr>
            <w:tcW w:w="62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4C719" w14:textId="7C39B39A" w:rsidR="00CA1527" w:rsidRPr="00CB491B" w:rsidRDefault="00165497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165497">
              <w:rPr>
                <w:rFonts w:ascii="Times New Roman" w:hAnsi="Times New Roman" w:cs="Times New Roman"/>
              </w:rPr>
              <w:t>https://github.com/andsemikin48/pm2.0SemikinAV</w:t>
            </w:r>
          </w:p>
        </w:tc>
      </w:tr>
    </w:tbl>
    <w:p w14:paraId="7540FB33" w14:textId="77777777" w:rsidR="00153694" w:rsidRPr="00CB491B" w:rsidRDefault="00153694" w:rsidP="00CB491B">
      <w:pPr>
        <w:pStyle w:val="1"/>
        <w:spacing w:after="0" w:line="259" w:lineRule="auto"/>
        <w:rPr>
          <w:rFonts w:ascii="Times New Roman" w:hAnsi="Times New Roman" w:cs="Times New Roman"/>
          <w:color w:val="auto"/>
        </w:rPr>
      </w:pPr>
    </w:p>
    <w:sectPr w:rsidR="00153694" w:rsidRPr="00CB491B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05C1A" w14:textId="77777777" w:rsidR="002E04A7" w:rsidRDefault="002E04A7">
      <w:pPr>
        <w:spacing w:after="0" w:line="240" w:lineRule="auto"/>
      </w:pPr>
      <w:r>
        <w:separator/>
      </w:r>
    </w:p>
  </w:endnote>
  <w:endnote w:type="continuationSeparator" w:id="0">
    <w:p w14:paraId="5D3F6554" w14:textId="77777777" w:rsidR="002E04A7" w:rsidRDefault="002E0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DA229" w14:textId="77777777" w:rsidR="002E04A7" w:rsidRDefault="002E04A7">
      <w:pPr>
        <w:spacing w:after="0" w:line="240" w:lineRule="auto"/>
      </w:pPr>
      <w:r>
        <w:separator/>
      </w:r>
    </w:p>
  </w:footnote>
  <w:footnote w:type="continuationSeparator" w:id="0">
    <w:p w14:paraId="0D90474D" w14:textId="77777777" w:rsidR="002E04A7" w:rsidRDefault="002E0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229289">
    <w:abstractNumId w:val="8"/>
  </w:num>
  <w:num w:numId="2" w16cid:durableId="1444500691">
    <w:abstractNumId w:val="6"/>
  </w:num>
  <w:num w:numId="3" w16cid:durableId="1906183370">
    <w:abstractNumId w:val="5"/>
  </w:num>
  <w:num w:numId="4" w16cid:durableId="1703554686">
    <w:abstractNumId w:val="4"/>
  </w:num>
  <w:num w:numId="5" w16cid:durableId="1679577864">
    <w:abstractNumId w:val="7"/>
  </w:num>
  <w:num w:numId="6" w16cid:durableId="1321735905">
    <w:abstractNumId w:val="3"/>
  </w:num>
  <w:num w:numId="7" w16cid:durableId="1896501878">
    <w:abstractNumId w:val="2"/>
  </w:num>
  <w:num w:numId="8" w16cid:durableId="1115829590">
    <w:abstractNumId w:val="1"/>
  </w:num>
  <w:num w:numId="9" w16cid:durableId="132759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639"/>
    <w:rsid w:val="0015074B"/>
    <w:rsid w:val="00153694"/>
    <w:rsid w:val="00165497"/>
    <w:rsid w:val="00294A1D"/>
    <w:rsid w:val="0029639D"/>
    <w:rsid w:val="002A343C"/>
    <w:rsid w:val="002E04A7"/>
    <w:rsid w:val="002F0B80"/>
    <w:rsid w:val="00326F90"/>
    <w:rsid w:val="003D689D"/>
    <w:rsid w:val="00444031"/>
    <w:rsid w:val="005105B7"/>
    <w:rsid w:val="00534637"/>
    <w:rsid w:val="00665AFE"/>
    <w:rsid w:val="00701739"/>
    <w:rsid w:val="007F1805"/>
    <w:rsid w:val="008473D6"/>
    <w:rsid w:val="00901266"/>
    <w:rsid w:val="0096604A"/>
    <w:rsid w:val="00976389"/>
    <w:rsid w:val="009B6068"/>
    <w:rsid w:val="009F046E"/>
    <w:rsid w:val="00A17928"/>
    <w:rsid w:val="00AA1D8D"/>
    <w:rsid w:val="00AB50A7"/>
    <w:rsid w:val="00B26AC7"/>
    <w:rsid w:val="00B47730"/>
    <w:rsid w:val="00B540AD"/>
    <w:rsid w:val="00BB4E1A"/>
    <w:rsid w:val="00C222E5"/>
    <w:rsid w:val="00C60E12"/>
    <w:rsid w:val="00C7216A"/>
    <w:rsid w:val="00CA1527"/>
    <w:rsid w:val="00CB0664"/>
    <w:rsid w:val="00CB491B"/>
    <w:rsid w:val="00D15589"/>
    <w:rsid w:val="00DD1061"/>
    <w:rsid w:val="00E40FD1"/>
    <w:rsid w:val="00F71843"/>
    <w:rsid w:val="00FA5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5391DE"/>
  <w14:defaultImageDpi w14:val="300"/>
  <w15:docId w15:val="{6F4D6366-D889-4C06-9353-4B3DCF1EA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CB491B"/>
    <w:pPr>
      <w:keepNext/>
      <w:keepLines/>
      <w:spacing w:before="140" w:after="0" w:line="259" w:lineRule="auto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DD1061"/>
    <w:pPr>
      <w:spacing w:after="0" w:line="240" w:lineRule="auto"/>
      <w:jc w:val="both"/>
      <w:outlineLvl w:val="2"/>
    </w:pPr>
    <w:rPr>
      <w:rFonts w:ascii="Times New Roman" w:hAnsi="Times New Roman" w:cs="Times New Roman"/>
      <w:b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CB491B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DD1061"/>
    <w:rPr>
      <w:rFonts w:ascii="Times New Roman" w:hAnsi="Times New Roman" w:cs="Times New Roman"/>
      <w:b/>
      <w:sz w:val="2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a1"/>
    <w:link w:val="15"/>
    <w:qFormat/>
    <w:rsid w:val="00CB491B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8"/>
      <w:lang w:val="ru-RU"/>
    </w:rPr>
  </w:style>
  <w:style w:type="character" w:customStyle="1" w:styleId="15">
    <w:name w:val="Стиль1 Знак"/>
    <w:basedOn w:val="a2"/>
    <w:link w:val="14"/>
    <w:rsid w:val="00CB491B"/>
    <w:rPr>
      <w:rFonts w:ascii="Times New Roman" w:hAnsi="Times New Roman" w:cs="Times New Roman"/>
      <w:sz w:val="24"/>
      <w:szCs w:val="28"/>
      <w:lang w:val="ru-RU"/>
    </w:rPr>
  </w:style>
  <w:style w:type="character" w:styleId="aff8">
    <w:name w:val="Hyperlink"/>
    <w:basedOn w:val="a2"/>
    <w:uiPriority w:val="99"/>
    <w:unhideWhenUsed/>
    <w:rsid w:val="00B540AD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B540AD"/>
    <w:rPr>
      <w:color w:val="605E5C"/>
      <w:shd w:val="clear" w:color="auto" w:fill="E1DFDD"/>
    </w:rPr>
  </w:style>
  <w:style w:type="paragraph" w:styleId="HTML">
    <w:name w:val="HTML Preformatted"/>
    <w:basedOn w:val="a1"/>
    <w:link w:val="HTML0"/>
    <w:uiPriority w:val="99"/>
    <w:semiHidden/>
    <w:unhideWhenUsed/>
    <w:rsid w:val="005105B7"/>
    <w:pPr>
      <w:spacing w:after="0" w:line="240" w:lineRule="auto"/>
    </w:pPr>
    <w:rPr>
      <w:rFonts w:ascii="Consolas" w:hAnsi="Consolas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105B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semikin48/pm2.0SemikinAV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github.com/andsemikin48/pm2.0SemikinAV/tree/main/screen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andsemikin48/pm2.0SemikinAV/blob/main/postgresql.con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github.com/andsemikin48/pm2.0SemikinAV/blob/main/utf_status.lo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github.com/andsemikin48/pm2.0SemikinAV/blob/main/journalctl.log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ithub.com/andsemikin48/pm2.0SemikinAV/blob/main/animal_db_dump.sql" TargetMode="External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14</Pages>
  <Words>1972</Words>
  <Characters>11247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2026-05-26T20:21:00Z</dcterms:created>
  <dcterms:modified xsi:type="dcterms:W3CDTF">2026-05-27T20:23:00Z</dcterms:modified>
  <cp:category/>
</cp:coreProperties>
</file>